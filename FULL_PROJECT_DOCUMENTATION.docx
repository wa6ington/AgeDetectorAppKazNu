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Project Documentation</w:t>
      </w:r>
    </w:p>
    <w:p>
      <w:r>
        <w:t>Project: Gender-and-Age-Detection-master</w:t>
      </w:r>
    </w:p>
    <w:p>
      <w:r>
        <w:t>Generated: 2026-04-23 23:46:05</w:t>
      </w:r>
    </w:p>
    <w:p>
      <w:r>
        <w:t>Purpose: Diploma-defense ready technical documentation with architecture, runtime flow, and per-folder/per-file inventory.</w:t>
      </w:r>
    </w:p>
    <w:p>
      <w:pPr>
        <w:pStyle w:val="Heading1"/>
      </w:pPr>
      <w:r>
        <w:t>1. System Overview</w:t>
      </w:r>
    </w:p>
    <w:p>
      <w:r>
        <w:t>This desktop application performs face detection on user-selected images and predicts an age range for each detected face.</w:t>
      </w:r>
    </w:p>
    <w:p>
      <w:r>
        <w:t>Main stack: Python, OpenCV DNN, Tkinter, Pillow, NumPy.</w:t>
      </w:r>
    </w:p>
    <w:p>
      <w:pPr>
        <w:pStyle w:val="Heading1"/>
      </w:pPr>
      <w:r>
        <w:t>2. Runtime Processing Pipeline</w:t>
      </w:r>
    </w:p>
    <w:p>
      <w:r>
        <w:t>1. User launches application via main.py.</w:t>
      </w:r>
    </w:p>
    <w:p>
      <w:r>
        <w:t>2. UI module (src/ui.py) initializes FaceAnalyzer in background thread.</w:t>
      </w:r>
    </w:p>
    <w:p>
      <w:r>
        <w:t>3. User selects an image from local filesystem.</w:t>
      </w:r>
    </w:p>
    <w:p>
      <w:r>
        <w:t>4. Analyzer preprocesses image (gamma + LAB/CLAHE normalization).</w:t>
      </w:r>
    </w:p>
    <w:p>
      <w:r>
        <w:t>5. Face detector model finds candidate face boxes.</w:t>
      </w:r>
    </w:p>
    <w:p>
      <w:r>
        <w:t>6. Post-processing removes duplicate/nested face boxes (NMS + custom suppression).</w:t>
      </w:r>
    </w:p>
    <w:p>
      <w:r>
        <w:t>7. Each face is cropped with multiple paddings and augmentations.</w:t>
      </w:r>
    </w:p>
    <w:p>
      <w:r>
        <w:t>8. Age network predicts probabilities across age buckets.</w:t>
      </w:r>
    </w:p>
    <w:p>
      <w:r>
        <w:t>9. Probabilities are calibrated, aggregated, and converted to final age-range label.</w:t>
      </w:r>
    </w:p>
    <w:p>
      <w:r>
        <w:t>10. Annotated image and text summary are displayed in UI.</w:t>
      </w:r>
    </w:p>
    <w:p>
      <w:pPr>
        <w:pStyle w:val="Heading1"/>
      </w:pPr>
      <w:r>
        <w:t>3. Folder Descriptions</w:t>
      </w:r>
    </w:p>
    <w:p>
      <w:r>
        <w:t>.: Project root. Contains entry script, requirements, README, build spec, and generated folders.</w:t>
      </w:r>
    </w:p>
    <w:p>
      <w:r>
        <w:t>src: Application source code (analysis engine and GUI).</w:t>
      </w:r>
    </w:p>
    <w:p>
      <w:r>
        <w:t>assets: Model files and detector configurations used at runtime.</w:t>
      </w:r>
    </w:p>
    <w:p>
      <w:r>
        <w:t>build: Generated PyInstaller intermediate build artifacts.</w:t>
      </w:r>
    </w:p>
    <w:p>
      <w:r>
        <w:t>dist: Generated executable distribution output.</w:t>
      </w:r>
    </w:p>
    <w:p>
      <w:r>
        <w:t>samples: Optional test images for demonstration (if provided).</w:t>
      </w:r>
    </w:p>
    <w:p>
      <w:pPr>
        <w:pStyle w:val="Heading1"/>
      </w:pPr>
      <w:r>
        <w:t>4. Key Source and Config Files</w:t>
      </w:r>
    </w:p>
    <w:p>
      <w:r>
        <w:t>main.py (0.5 KB): Entry point of the desktop application. Creates Tk window and starts UI.</w:t>
      </w:r>
    </w:p>
    <w:p>
      <w:r>
        <w:t>src/ui.py (6.5 KB): Tkinter user interface layer. Handles file selection, background processing thread, result rendering, and status/footer messages.</w:t>
      </w:r>
    </w:p>
    <w:p>
      <w:r>
        <w:t>src/analyzer.py (12.3 KB): Core computer vision module. Detects faces, removes duplicate boxes, runs age model, and draws age-range labels on image.</w:t>
      </w:r>
    </w:p>
    <w:p>
      <w:r>
        <w:t>requirements.txt (0.0 KB): Python dependencies required to run the project.</w:t>
      </w:r>
    </w:p>
    <w:p>
      <w:r>
        <w:t>README.md (2.0 KB): High-level project description and basic usage instructions.</w:t>
      </w:r>
    </w:p>
    <w:p>
      <w:r>
        <w:t>AgeScanner.spec (1.1 KB): PyInstaller build specification for packing the app into executable form.</w:t>
      </w:r>
    </w:p>
    <w:p>
      <w:r>
        <w:t>assets/age_deploy.prototxt (2.3 KB): Age model network architecture (Caffe prototxt).</w:t>
      </w:r>
    </w:p>
    <w:p>
      <w:r>
        <w:t>assets/age_net.caffemodel (44591.3 KB): Pretrained weights for age estimation network.</w:t>
      </w:r>
    </w:p>
    <w:p>
      <w:r>
        <w:t>assets/opencv_face_detector.pbtxt (34.1 KB): Face detector model graph definition.</w:t>
      </w:r>
    </w:p>
    <w:p>
      <w:r>
        <w:t>assets/opencv_face_detector_uint8.pb (2663.8 KB): Face detector pretrained TensorFlow weights.</w:t>
      </w:r>
    </w:p>
    <w:p>
      <w:r>
        <w:t>assets/gender_deploy.prototxt (2.3 KB): Gender model network architecture (currently not used in runtime).</w:t>
      </w:r>
    </w:p>
    <w:p>
      <w:r>
        <w:t>assets/gender_net.caffemodel (44579.3 KB): Pretrained weights for gender model (currently not used in runtime).</w:t>
      </w:r>
    </w:p>
    <w:p>
      <w:pPr>
        <w:pStyle w:val="Heading1"/>
      </w:pPr>
      <w:r>
        <w:t>5. Setup and Run Instructions</w:t>
      </w:r>
    </w:p>
    <w:p>
      <w:r>
        <w:t>1) Install Python 3.9+</w:t>
      </w:r>
    </w:p>
    <w:p>
      <w:r>
        <w:t>2) Install dependencies: pip install -r requirements.txt</w:t>
      </w:r>
    </w:p>
    <w:p>
      <w:r>
        <w:t>3) Run application: py -3 main.py</w:t>
      </w:r>
    </w:p>
    <w:p>
      <w:r>
        <w:t>4) In UI click 'ЗАГРУЗИТЬ ИЗОБРАЖЕНИЕ' and select an image for age-range prediction.</w:t>
      </w:r>
    </w:p>
    <w:p>
      <w:pPr>
        <w:pStyle w:val="Heading1"/>
      </w:pPr>
      <w:r>
        <w:t>6. Current Limitations and Notes</w:t>
      </w:r>
    </w:p>
    <w:p>
      <w:r>
        <w:t>- Prediction is age-range classification, not exact biological age.</w:t>
      </w:r>
    </w:p>
    <w:p>
      <w:r>
        <w:t>- Accuracy may decrease on extreme camera angles, low light, blur, and occlusions.</w:t>
      </w:r>
    </w:p>
    <w:p>
      <w:r>
        <w:t>- Gender model files remain in assets but gender output is currently disabled in UI/labels.</w:t>
      </w:r>
    </w:p>
    <w:p>
      <w:r>
        <w:t>- build/ and dist/ directories are generated artifacts and should not be edited manually.</w:t>
      </w:r>
    </w:p>
    <w:p>
      <w:pPr>
        <w:pStyle w:val="Heading1"/>
      </w:pPr>
      <w:r>
        <w:t>7. Full File and Folder Inventory</w:t>
      </w:r>
    </w:p>
    <w:p>
      <w:r>
        <w:t>The following inventory lists all folders and files currently present in the project.</w:t>
      </w:r>
    </w:p>
    <w:p>
      <w:pPr>
        <w:pStyle w:val="Heading2"/>
      </w:pPr>
      <w:r>
        <w:t>7.1 Folders</w:t>
      </w:r>
    </w:p>
    <w:p>
      <w:r>
        <w:t>.idea</w:t>
      </w:r>
    </w:p>
    <w:p>
      <w:r>
        <w:t>assets</w:t>
      </w:r>
    </w:p>
    <w:p>
      <w:r>
        <w:t>build</w:t>
      </w:r>
    </w:p>
    <w:p>
      <w:r>
        <w:t>dist</w:t>
      </w:r>
    </w:p>
    <w:p>
      <w:r>
        <w:t>samples</w:t>
      </w:r>
    </w:p>
    <w:p>
      <w:r>
        <w:t>src</w:t>
      </w:r>
    </w:p>
    <w:p>
      <w:r>
        <w:t>.idea/inspectionProfiles</w:t>
      </w:r>
    </w:p>
    <w:p>
      <w:r>
        <w:t>build/AgeDetector</w:t>
      </w:r>
    </w:p>
    <w:p>
      <w:r>
        <w:t>build/AgeScanner</w:t>
      </w:r>
    </w:p>
    <w:p>
      <w:r>
        <w:t>build/AgeDetector/localpycs</w:t>
      </w:r>
    </w:p>
    <w:p>
      <w:r>
        <w:t>build/AgeScanner/localpycs</w:t>
      </w:r>
    </w:p>
    <w:p>
      <w:r>
        <w:t>dist/AgeDetector</w:t>
      </w:r>
    </w:p>
    <w:p>
      <w:r>
        <w:t>dist/AgeDetector/_internal</w:t>
      </w:r>
    </w:p>
    <w:p>
      <w:r>
        <w:t>dist/AgeDetector/_internal/PIL</w:t>
      </w:r>
    </w:p>
    <w:p>
      <w:r>
        <w:t>dist/AgeDetector/_internal/_tcl_data</w:t>
      </w:r>
    </w:p>
    <w:p>
      <w:r>
        <w:t>dist/AgeDetector/_internal/_tk_data</w:t>
      </w:r>
    </w:p>
    <w:p>
      <w:r>
        <w:t>dist/AgeDetector/_internal/charset_normalizer</w:t>
      </w:r>
    </w:p>
    <w:p>
      <w:r>
        <w:t>dist/AgeDetector/_internal/cv2</w:t>
      </w:r>
    </w:p>
    <w:p>
      <w:r>
        <w:t>dist/AgeDetector/_internal/numpy</w:t>
      </w:r>
    </w:p>
    <w:p>
      <w:r>
        <w:t>dist/AgeDetector/_internal/numpy.libs</w:t>
      </w:r>
    </w:p>
    <w:p>
      <w:r>
        <w:t>dist/AgeDetector/_internal/psutil</w:t>
      </w:r>
    </w:p>
    <w:p>
      <w:r>
        <w:t>dist/AgeDetector/_internal/pywin32_system32</w:t>
      </w:r>
    </w:p>
    <w:p>
      <w:r>
        <w:t>dist/AgeDetector/_internal/tcl8</w:t>
      </w:r>
    </w:p>
    <w:p>
      <w:r>
        <w:t>dist/AgeDetector/_internal/win32</w:t>
      </w:r>
    </w:p>
    <w:p>
      <w:r>
        <w:t>dist/AgeDetector/_internal/yaml</w:t>
      </w:r>
    </w:p>
    <w:p>
      <w:r>
        <w:t>dist/AgeDetector/_internal/_tcl_data/encoding</w:t>
      </w:r>
    </w:p>
    <w:p>
      <w:r>
        <w:t>dist/AgeDetector/_internal/_tcl_data/http1.0</w:t>
      </w:r>
    </w:p>
    <w:p>
      <w:r>
        <w:t>dist/AgeDetector/_internal/_tcl_data/msgs</w:t>
      </w:r>
    </w:p>
    <w:p>
      <w:r>
        <w:t>dist/AgeDetector/_internal/_tcl_data/opt0.4</w:t>
      </w:r>
    </w:p>
    <w:p>
      <w:r>
        <w:t>dist/AgeDetector/_internal/_tcl_data/tzdata</w:t>
      </w:r>
    </w:p>
    <w:p>
      <w:r>
        <w:t>dist/AgeDetector/_internal/_tcl_data/tzdata/Africa</w:t>
      </w:r>
    </w:p>
    <w:p>
      <w:r>
        <w:t>dist/AgeDetector/_internal/_tcl_data/tzdata/America</w:t>
      </w:r>
    </w:p>
    <w:p>
      <w:r>
        <w:t>dist/AgeDetector/_internal/_tcl_data/tzdata/Antarctica</w:t>
      </w:r>
    </w:p>
    <w:p>
      <w:r>
        <w:t>dist/AgeDetector/_internal/_tcl_data/tzdata/Arctic</w:t>
      </w:r>
    </w:p>
    <w:p>
      <w:r>
        <w:t>dist/AgeDetector/_internal/_tcl_data/tzdata/Asia</w:t>
      </w:r>
    </w:p>
    <w:p>
      <w:r>
        <w:t>dist/AgeDetector/_internal/_tcl_data/tzdata/Atlantic</w:t>
      </w:r>
    </w:p>
    <w:p>
      <w:r>
        <w:t>dist/AgeDetector/_internal/_tcl_data/tzdata/Australia</w:t>
      </w:r>
    </w:p>
    <w:p>
      <w:r>
        <w:t>dist/AgeDetector/_internal/_tcl_data/tzdata/Brazil</w:t>
      </w:r>
    </w:p>
    <w:p>
      <w:r>
        <w:t>dist/AgeDetector/_internal/_tcl_data/tzdata/Canada</w:t>
      </w:r>
    </w:p>
    <w:p>
      <w:r>
        <w:t>dist/AgeDetector/_internal/_tcl_data/tzdata/Chile</w:t>
      </w:r>
    </w:p>
    <w:p>
      <w:r>
        <w:t>dist/AgeDetector/_internal/_tcl_data/tzdata/Etc</w:t>
      </w:r>
    </w:p>
    <w:p>
      <w:r>
        <w:t>dist/AgeDetector/_internal/_tcl_data/tzdata/Europe</w:t>
      </w:r>
    </w:p>
    <w:p>
      <w:r>
        <w:t>dist/AgeDetector/_internal/_tcl_data/tzdata/Indian</w:t>
      </w:r>
    </w:p>
    <w:p>
      <w:r>
        <w:t>dist/AgeDetector/_internal/_tcl_data/tzdata/Mexico</w:t>
      </w:r>
    </w:p>
    <w:p>
      <w:r>
        <w:t>dist/AgeDetector/_internal/_tcl_data/tzdata/Pacific</w:t>
      </w:r>
    </w:p>
    <w:p>
      <w:r>
        <w:t>dist/AgeDetector/_internal/_tcl_data/tzdata/SystemV</w:t>
      </w:r>
    </w:p>
    <w:p>
      <w:r>
        <w:t>dist/AgeDetector/_internal/_tcl_data/tzdata/US</w:t>
      </w:r>
    </w:p>
    <w:p>
      <w:r>
        <w:t>dist/AgeDetector/_internal/_tcl_data/tzdata/America/Argentina</w:t>
      </w:r>
    </w:p>
    <w:p>
      <w:r>
        <w:t>dist/AgeDetector/_internal/_tcl_data/tzdata/America/Indiana</w:t>
      </w:r>
    </w:p>
    <w:p>
      <w:r>
        <w:t>dist/AgeDetector/_internal/_tcl_data/tzdata/America/Kentucky</w:t>
      </w:r>
    </w:p>
    <w:p>
      <w:r>
        <w:t>dist/AgeDetector/_internal/_tcl_data/tzdata/America/North_Dakota</w:t>
      </w:r>
    </w:p>
    <w:p>
      <w:r>
        <w:t>dist/AgeDetector/_internal/_tk_data/images</w:t>
      </w:r>
    </w:p>
    <w:p>
      <w:r>
        <w:t>dist/AgeDetector/_internal/_tk_data/msgs</w:t>
      </w:r>
    </w:p>
    <w:p>
      <w:r>
        <w:t>dist/AgeDetector/_internal/_tk_data/ttk</w:t>
      </w:r>
    </w:p>
    <w:p>
      <w:r>
        <w:t>dist/AgeDetector/_internal/cv2/data</w:t>
      </w:r>
    </w:p>
    <w:p>
      <w:r>
        <w:t>dist/AgeDetector/_internal/cv2/gapi</w:t>
      </w:r>
    </w:p>
    <w:p>
      <w:r>
        <w:t>dist/AgeDetector/_internal/cv2/mat_wrapper</w:t>
      </w:r>
    </w:p>
    <w:p>
      <w:r>
        <w:t>dist/AgeDetector/_internal/cv2/misc</w:t>
      </w:r>
    </w:p>
    <w:p>
      <w:r>
        <w:t>dist/AgeDetector/_internal/cv2/typing</w:t>
      </w:r>
    </w:p>
    <w:p>
      <w:r>
        <w:t>dist/AgeDetector/_internal/cv2/utils</w:t>
      </w:r>
    </w:p>
    <w:p>
      <w:r>
        <w:t>dist/AgeDetector/_internal/numpy/_core</w:t>
      </w:r>
    </w:p>
    <w:p>
      <w:r>
        <w:t>dist/AgeDetector/_internal/numpy/fft</w:t>
      </w:r>
    </w:p>
    <w:p>
      <w:r>
        <w:t>dist/AgeDetector/_internal/numpy/linalg</w:t>
      </w:r>
    </w:p>
    <w:p>
      <w:r>
        <w:t>dist/AgeDetector/_internal/numpy/random</w:t>
      </w:r>
    </w:p>
    <w:p>
      <w:r>
        <w:t>dist/AgeDetector/_internal/tcl8/8.4</w:t>
      </w:r>
    </w:p>
    <w:p>
      <w:r>
        <w:t>dist/AgeDetector/_internal/tcl8/8.5</w:t>
      </w:r>
    </w:p>
    <w:p>
      <w:r>
        <w:t>dist/AgeDetector/_internal/tcl8/8.6</w:t>
      </w:r>
    </w:p>
    <w:p>
      <w:r>
        <w:t>dist/AgeDetector/_internal/tcl8/8.4/platform</w:t>
      </w:r>
    </w:p>
    <w:p>
      <w:r>
        <w:t>src/__pycache__</w:t>
      </w:r>
    </w:p>
    <w:p>
      <w:pPr>
        <w:pStyle w:val="Heading2"/>
      </w:pPr>
      <w:r>
        <w:t>7.2 Files</w:t>
      </w:r>
    </w:p>
    <w:p>
      <w:r>
        <w:t>AgeScanner.spec | 1.1 KB | PyInstaller build specification for packing the app into executable form.</w:t>
      </w:r>
    </w:p>
    <w:p>
      <w:r>
        <w:t>README.md | 2.0 KB | High-level project description and basic usage instructions.</w:t>
      </w:r>
    </w:p>
    <w:p>
      <w:r>
        <w:t>generate_full_documentation.py | 8.2 KB | Python source file used by application runtime or build pipeline.</w:t>
      </w:r>
    </w:p>
    <w:p>
      <w:r>
        <w:t>main.py | 0.5 KB | Entry point of the desktop application. Creates Tk window and starts UI.</w:t>
      </w:r>
    </w:p>
    <w:p>
      <w:r>
        <w:t>requirements.txt | 0.0 KB | Python dependencies required to run the project.</w:t>
      </w:r>
    </w:p>
    <w:p>
      <w:r>
        <w:t>.idea/.gitignore | 0.2 KB | Project file.</w:t>
      </w:r>
    </w:p>
    <w:p>
      <w:r>
        <w:t>.idea/Gender-and-Age-Detection-master.iml | 0.4 KB | Project file.</w:t>
      </w:r>
    </w:p>
    <w:p>
      <w:r>
        <w:t>.idea/discord.xml | 0.2 KB | Project file.</w:t>
      </w:r>
    </w:p>
    <w:p>
      <w:r>
        <w:t>.idea/misc.xml | 0.2 KB | Project file.</w:t>
      </w:r>
    </w:p>
    <w:p>
      <w:r>
        <w:t>.idea/modules.xml | 0.3 KB | Project file.</w:t>
      </w:r>
    </w:p>
    <w:p>
      <w:r>
        <w:t>.idea/workspace.xml | 2.2 KB | Project file.</w:t>
      </w:r>
    </w:p>
    <w:p>
      <w:r>
        <w:t>.idea/inspectionProfiles/profiles_settings.xml | 0.2 KB | Project file.</w:t>
      </w:r>
    </w:p>
    <w:p>
      <w:r>
        <w:t>assets/age_deploy.prototxt | 2.3 KB | Age model network architecture (Caffe prototxt).</w:t>
      </w:r>
    </w:p>
    <w:p>
      <w:r>
        <w:t>assets/age_net.caffemodel | 44591.3 KB | Pretrained weights for age estimation network.</w:t>
      </w:r>
    </w:p>
    <w:p>
      <w:r>
        <w:t>assets/gender_deploy.prototxt | 2.3 KB | Gender model network architecture (currently not used in runtime).</w:t>
      </w:r>
    </w:p>
    <w:p>
      <w:r>
        <w:t>assets/gender_net.caffemodel | 44579.3 KB | Pretrained weights for gender model (currently not used in runtime).</w:t>
      </w:r>
    </w:p>
    <w:p>
      <w:r>
        <w:t>assets/opencv_face_detector.pbtxt | 34.1 KB | Face detector model graph definition.</w:t>
      </w:r>
    </w:p>
    <w:p>
      <w:r>
        <w:t>assets/opencv_face_detector_uint8.pb | 2663.8 KB | Face detector pretrained TensorFlow weights.</w:t>
      </w:r>
    </w:p>
    <w:p>
      <w:r>
        <w:t>build/AgeDetector/AgeDetector.exe | 5352.4 KB | Project file.</w:t>
      </w:r>
    </w:p>
    <w:p>
      <w:r>
        <w:t>build/AgeDetector/AgeDetector.pkg | 5017.9 KB | Project file.</w:t>
      </w:r>
    </w:p>
    <w:p>
      <w:r>
        <w:t>build/AgeDetector/Analysis-00.toc | 257.6 KB | PyInstaller build artifact (table of contents).</w:t>
      </w:r>
    </w:p>
    <w:p>
      <w:r>
        <w:t>build/AgeDetector/COLLECT-00.toc | 159.8 KB | PyInstaller build artifact (table of contents).</w:t>
      </w:r>
    </w:p>
    <w:p>
      <w:r>
        <w:t>build/AgeDetector/EXE-00.toc | 4.0 KB | PyInstaller build artifact (table of contents).</w:t>
      </w:r>
    </w:p>
    <w:p>
      <w:r>
        <w:t>build/AgeDetector/PKG-00.toc | 2.3 KB | PyInstaller build artifact (table of contents).</w:t>
      </w:r>
    </w:p>
    <w:p>
      <w:r>
        <w:t>build/AgeDetector/PYZ-00.pyz | 4985.2 KB | Project file.</w:t>
      </w:r>
    </w:p>
    <w:p>
      <w:r>
        <w:t>build/AgeDetector/PYZ-00.toc | 73.4 KB | PyInstaller build artifact (table of contents).</w:t>
      </w:r>
    </w:p>
    <w:p>
      <w:r>
        <w:t>build/AgeDetector/base_library.zip | 1301.0 KB | Project file.</w:t>
      </w:r>
    </w:p>
    <w:p>
      <w:r>
        <w:t>build/AgeDetector/warn-AgeDetector.txt | 25.8 KB | Text configuration or metadata file.</w:t>
      </w:r>
    </w:p>
    <w:p>
      <w:r>
        <w:t>build/AgeDetector/xref-AgeDetector.html | 878.9 KB | Generated HTML build report/artifact.</w:t>
      </w:r>
    </w:p>
    <w:p>
      <w:r>
        <w:t>build/AgeDetector/localpycs/pyimod01_archive.pyc | 4.7 KB | Project file.</w:t>
      </w:r>
    </w:p>
    <w:p>
      <w:r>
        <w:t>build/AgeDetector/localpycs/pyimod02_importers.pyc | 31.4 KB | Project file.</w:t>
      </w:r>
    </w:p>
    <w:p>
      <w:r>
        <w:t>build/AgeDetector/localpycs/pyimod03_ctypes.pyc | 6.0 KB | Project file.</w:t>
      </w:r>
    </w:p>
    <w:p>
      <w:r>
        <w:t>build/AgeDetector/localpycs/pyimod04_pywin32.pyc | 1.6 KB | Project file.</w:t>
      </w:r>
    </w:p>
    <w:p>
      <w:r>
        <w:t>build/AgeDetector/localpycs/struct.pyc | 0.3 KB | Project file.</w:t>
      </w:r>
    </w:p>
    <w:p>
      <w:r>
        <w:t>build/AgeScanner/AgeScanner.pkg | 151495.6 KB | Project file.</w:t>
      </w:r>
    </w:p>
    <w:p>
      <w:r>
        <w:t>build/AgeScanner/Analysis-00.toc | 265.3 KB | PyInstaller build artifact (table of contents).</w:t>
      </w:r>
    </w:p>
    <w:p>
      <w:r>
        <w:t>build/AgeScanner/EXE-00.toc | 167.2 KB | PyInstaller build artifact (table of contents).</w:t>
      </w:r>
    </w:p>
    <w:p>
      <w:r>
        <w:t>build/AgeScanner/PKG-00.toc | 165.5 KB | PyInstaller build artifact (table of contents).</w:t>
      </w:r>
    </w:p>
    <w:p>
      <w:r>
        <w:t>build/AgeScanner/PYZ-00.pyz | 4996.6 KB | Project file.</w:t>
      </w:r>
    </w:p>
    <w:p>
      <w:r>
        <w:t>build/AgeScanner/PYZ-00.toc | 73.9 KB | PyInstaller build artifact (table of contents).</w:t>
      </w:r>
    </w:p>
    <w:p>
      <w:r>
        <w:t>build/AgeScanner/base_library.zip | 1301.0 KB | Project file.</w:t>
      </w:r>
    </w:p>
    <w:p>
      <w:r>
        <w:t>build/AgeScanner/warn-AgeScanner.txt | 25.8 KB | Text configuration or metadata file.</w:t>
      </w:r>
    </w:p>
    <w:p>
      <w:r>
        <w:t>build/AgeScanner/xref-AgeScanner.html | 881.7 KB | Generated HTML build report/artifact.</w:t>
      </w:r>
    </w:p>
    <w:p>
      <w:r>
        <w:t>build/AgeScanner/localpycs/pyimod01_archive.pyc | 4.7 KB | Project file.</w:t>
      </w:r>
    </w:p>
    <w:p>
      <w:r>
        <w:t>build/AgeScanner/localpycs/pyimod02_importers.pyc | 31.4 KB | Project file.</w:t>
      </w:r>
    </w:p>
    <w:p>
      <w:r>
        <w:t>build/AgeScanner/localpycs/pyimod03_ctypes.pyc | 6.0 KB | Project file.</w:t>
      </w:r>
    </w:p>
    <w:p>
      <w:r>
        <w:t>build/AgeScanner/localpycs/pyimod04_pywin32.pyc | 1.6 KB | Project file.</w:t>
      </w:r>
    </w:p>
    <w:p>
      <w:r>
        <w:t>build/AgeScanner/localpycs/struct.pyc | 0.3 KB | Project file.</w:t>
      </w:r>
    </w:p>
    <w:p>
      <w:r>
        <w:t>dist/AgeScanner.exe | 151830.1 KB | Project file.</w:t>
      </w:r>
    </w:p>
    <w:p>
      <w:r>
        <w:t>dist/AgeDetector/AgeDetector.exe | 5352.4 KB | Project file.</w:t>
      </w:r>
    </w:p>
    <w:p>
      <w:r>
        <w:t>dist/AgeDetector/_internal/VCRUNTIME140.dll | 116.4 KB | Project file.</w:t>
      </w:r>
    </w:p>
    <w:p>
      <w:r>
        <w:t>dist/AgeDetector/_internal/VCRUNTIME140_1.dll | 48.4 KB | Project file.</w:t>
      </w:r>
    </w:p>
    <w:p>
      <w:r>
        <w:t>dist/AgeDetector/_internal/_asyncio.pyd | 69.8 KB | Project file.</w:t>
      </w:r>
    </w:p>
    <w:p>
      <w:r>
        <w:t>dist/AgeDetector/_internal/_bz2.pyd | 82.8 KB | Project file.</w:t>
      </w:r>
    </w:p>
    <w:p>
      <w:r>
        <w:t>dist/AgeDetector/_internal/_ctypes.pyd | 122.3 KB | Project file.</w:t>
      </w:r>
    </w:p>
    <w:p>
      <w:r>
        <w:t>dist/AgeDetector/_internal/_decimal.pyd | 246.8 KB | Project file.</w:t>
      </w:r>
    </w:p>
    <w:p>
      <w:r>
        <w:t>dist/AgeDetector/_internal/_elementtree.pyd | 130.3 KB | Project file.</w:t>
      </w:r>
    </w:p>
    <w:p>
      <w:r>
        <w:t>dist/AgeDetector/_internal/_hashlib.pyd | 64.3 KB | Project file.</w:t>
      </w:r>
    </w:p>
    <w:p>
      <w:r>
        <w:t>dist/AgeDetector/_internal/_lzma.pyd | 155.8 KB | Project file.</w:t>
      </w:r>
    </w:p>
    <w:p>
      <w:r>
        <w:t>dist/AgeDetector/_internal/_multiprocessing.pyd | 34.3 KB | Project file.</w:t>
      </w:r>
    </w:p>
    <w:p>
      <w:r>
        <w:t>dist/AgeDetector/_internal/_overlapped.pyd | 54.3 KB | Project file.</w:t>
      </w:r>
    </w:p>
    <w:p>
      <w:r>
        <w:t>dist/AgeDetector/_internal/_queue.pyd | 31.8 KB | Project file.</w:t>
      </w:r>
    </w:p>
    <w:p>
      <w:r>
        <w:t>dist/AgeDetector/_internal/_socket.pyd | 81.3 KB | Project file.</w:t>
      </w:r>
    </w:p>
    <w:p>
      <w:r>
        <w:t>dist/AgeDetector/_internal/_ssl.pyd | 173.3 KB | Project file.</w:t>
      </w:r>
    </w:p>
    <w:p>
      <w:r>
        <w:t>dist/AgeDetector/_internal/_tkinter.pyd | 62.8 KB | Project file.</w:t>
      </w:r>
    </w:p>
    <w:p>
      <w:r>
        <w:t>dist/AgeDetector/_internal/_wmi.pyd | 35.8 KB | Project file.</w:t>
      </w:r>
    </w:p>
    <w:p>
      <w:r>
        <w:t>dist/AgeDetector/_internal/age_deploy.prototxt | 2.3 KB | Deep learning model/configuration artifact.</w:t>
      </w:r>
    </w:p>
    <w:p>
      <w:r>
        <w:t>dist/AgeDetector/_internal/age_net.caffemodel | 44591.3 KB | Deep learning model/configuration artifact.</w:t>
      </w:r>
    </w:p>
    <w:p>
      <w:r>
        <w:t>dist/AgeDetector/_internal/api-ms-win-core-console-l1-1-0.dll | 21.6 KB | Project file.</w:t>
      </w:r>
    </w:p>
    <w:p>
      <w:r>
        <w:t>dist/AgeDetector/_internal/api-ms-win-core-datetime-l1-1-0.dll | 21.6 KB | Project file.</w:t>
      </w:r>
    </w:p>
    <w:p>
      <w:r>
        <w:t>dist/AgeDetector/_internal/api-ms-win-core-debug-l1-1-0.dll | 21.6 KB | Project file.</w:t>
      </w:r>
    </w:p>
    <w:p>
      <w:r>
        <w:t>dist/AgeDetector/_internal/api-ms-win-core-errorhandling-l1-1-0.dll | 21.6 KB | Project file.</w:t>
      </w:r>
    </w:p>
    <w:p>
      <w:r>
        <w:t>dist/AgeDetector/_internal/api-ms-win-core-file-l1-1-0.dll | 25.6 KB | Project file.</w:t>
      </w:r>
    </w:p>
    <w:p>
      <w:r>
        <w:t>dist/AgeDetector/_internal/api-ms-win-core-file-l1-2-0.dll | 21.6 KB | Project file.</w:t>
      </w:r>
    </w:p>
    <w:p>
      <w:r>
        <w:t>dist/AgeDetector/_internal/api-ms-win-core-file-l2-1-0.dll | 18.3 KB | Project file.</w:t>
      </w:r>
    </w:p>
    <w:p>
      <w:r>
        <w:t>dist/AgeDetector/_internal/api-ms-win-core-handle-l1-1-0.dll | 21.6 KB | Project file.</w:t>
      </w:r>
    </w:p>
    <w:p>
      <w:r>
        <w:t>dist/AgeDetector/_internal/api-ms-win-core-heap-l1-1-0.dll | 21.6 KB | Project file.</w:t>
      </w:r>
    </w:p>
    <w:p>
      <w:r>
        <w:t>dist/AgeDetector/_internal/api-ms-win-core-interlocked-l1-1-0.dll | 21.6 KB | Project file.</w:t>
      </w:r>
    </w:p>
    <w:p>
      <w:r>
        <w:t>dist/AgeDetector/_internal/api-ms-win-core-libraryloader-l1-1-0.dll | 21.6 KB | Project file.</w:t>
      </w:r>
    </w:p>
    <w:p>
      <w:r>
        <w:t>dist/AgeDetector/_internal/api-ms-win-core-localization-l1-2-0.dll | 21.6 KB | Project file.</w:t>
      </w:r>
    </w:p>
    <w:p>
      <w:r>
        <w:t>dist/AgeDetector/_internal/api-ms-win-core-memory-l1-1-0.dll | 21.6 KB | Project file.</w:t>
      </w:r>
    </w:p>
    <w:p>
      <w:r>
        <w:t>dist/AgeDetector/_internal/api-ms-win-core-namedpipe-l1-1-0.dll | 21.6 KB | Project file.</w:t>
      </w:r>
    </w:p>
    <w:p>
      <w:r>
        <w:t>dist/AgeDetector/_internal/api-ms-win-core-processenvironment-l1-1-0.dll | 21.6 KB | Project file.</w:t>
      </w:r>
    </w:p>
    <w:p>
      <w:r>
        <w:t>dist/AgeDetector/_internal/api-ms-win-core-processthreads-l1-1-0.dll | 21.6 KB | Project file.</w:t>
      </w:r>
    </w:p>
    <w:p>
      <w:r>
        <w:t>dist/AgeDetector/_internal/api-ms-win-core-processthreads-l1-1-1.dll | 21.6 KB | Project file.</w:t>
      </w:r>
    </w:p>
    <w:p>
      <w:r>
        <w:t>dist/AgeDetector/_internal/api-ms-win-core-profile-l1-1-0.dll | 21.6 KB | Project file.</w:t>
      </w:r>
    </w:p>
    <w:p>
      <w:r>
        <w:t>dist/AgeDetector/_internal/api-ms-win-core-rtlsupport-l1-1-0.dll | 21.6 KB | Project file.</w:t>
      </w:r>
    </w:p>
    <w:p>
      <w:r>
        <w:t>dist/AgeDetector/_internal/api-ms-win-core-string-l1-1-0.dll | 21.6 KB | Project file.</w:t>
      </w:r>
    </w:p>
    <w:p>
      <w:r>
        <w:t>dist/AgeDetector/_internal/api-ms-win-core-synch-l1-1-0.dll | 21.6 KB | Project file.</w:t>
      </w:r>
    </w:p>
    <w:p>
      <w:r>
        <w:t>dist/AgeDetector/_internal/api-ms-win-core-synch-l1-2-0.dll | 21.6 KB | Project file.</w:t>
      </w:r>
    </w:p>
    <w:p>
      <w:r>
        <w:t>dist/AgeDetector/_internal/api-ms-win-core-sysinfo-l1-1-0.dll | 21.6 KB | Project file.</w:t>
      </w:r>
    </w:p>
    <w:p>
      <w:r>
        <w:t>dist/AgeDetector/_internal/api-ms-win-core-timezone-l1-1-0.dll | 21.6 KB | Project file.</w:t>
      </w:r>
    </w:p>
    <w:p>
      <w:r>
        <w:t>dist/AgeDetector/_internal/api-ms-win-core-util-l1-1-0.dll | 21.6 KB | Project file.</w:t>
      </w:r>
    </w:p>
    <w:p>
      <w:r>
        <w:t>dist/AgeDetector/_internal/api-ms-win-crt-conio-l1-1-0.dll | 21.6 KB | Project file.</w:t>
      </w:r>
    </w:p>
    <w:p>
      <w:r>
        <w:t>dist/AgeDetector/_internal/api-ms-win-crt-convert-l1-1-0.dll | 25.6 KB | Project file.</w:t>
      </w:r>
    </w:p>
    <w:p>
      <w:r>
        <w:t>dist/AgeDetector/_internal/api-ms-win-crt-environment-l1-1-0.dll | 21.6 KB | Project file.</w:t>
      </w:r>
    </w:p>
    <w:p>
      <w:r>
        <w:t>dist/AgeDetector/_internal/api-ms-win-crt-filesystem-l1-1-0.dll | 21.6 KB | Project file.</w:t>
      </w:r>
    </w:p>
    <w:p>
      <w:r>
        <w:t>dist/AgeDetector/_internal/api-ms-win-crt-heap-l1-1-0.dll | 21.6 KB | Project file.</w:t>
      </w:r>
    </w:p>
    <w:p>
      <w:r>
        <w:t>dist/AgeDetector/_internal/api-ms-win-crt-locale-l1-1-0.dll | 21.6 KB | Project file.</w:t>
      </w:r>
    </w:p>
    <w:p>
      <w:r>
        <w:t>dist/AgeDetector/_internal/api-ms-win-crt-math-l1-1-0.dll | 29.6 KB | Project file.</w:t>
      </w:r>
    </w:p>
    <w:p>
      <w:r>
        <w:t>dist/AgeDetector/_internal/api-ms-win-crt-private-l1-1-0.dll | 73.6 KB | Project file.</w:t>
      </w:r>
    </w:p>
    <w:p>
      <w:r>
        <w:t>dist/AgeDetector/_internal/api-ms-win-crt-process-l1-1-0.dll | 21.6 KB | Project file.</w:t>
      </w:r>
    </w:p>
    <w:p>
      <w:r>
        <w:t>dist/AgeDetector/_internal/api-ms-win-crt-runtime-l1-1-0.dll | 25.6 KB | Project file.</w:t>
      </w:r>
    </w:p>
    <w:p>
      <w:r>
        <w:t>dist/AgeDetector/_internal/api-ms-win-crt-stdio-l1-1-0.dll | 25.6 KB | Project file.</w:t>
      </w:r>
    </w:p>
    <w:p>
      <w:r>
        <w:t>dist/AgeDetector/_internal/api-ms-win-crt-string-l1-1-0.dll | 25.6 KB | Project file.</w:t>
      </w:r>
    </w:p>
    <w:p>
      <w:r>
        <w:t>dist/AgeDetector/_internal/api-ms-win-crt-time-l1-1-0.dll | 21.6 KB | Project file.</w:t>
      </w:r>
    </w:p>
    <w:p>
      <w:r>
        <w:t>dist/AgeDetector/_internal/api-ms-win-crt-utility-l1-1-0.dll | 21.6 KB | Project file.</w:t>
      </w:r>
    </w:p>
    <w:p>
      <w:r>
        <w:t>dist/AgeDetector/_internal/base_library.zip | 1301.0 KB | Project file.</w:t>
      </w:r>
    </w:p>
    <w:p>
      <w:r>
        <w:t>dist/AgeDetector/_internal/libcrypto-3.dll | 5070.3 KB | Project file.</w:t>
      </w:r>
    </w:p>
    <w:p>
      <w:r>
        <w:t>dist/AgeDetector/_internal/libffi-8.dll | 38.8 KB | Project file.</w:t>
      </w:r>
    </w:p>
    <w:p>
      <w:r>
        <w:t>dist/AgeDetector/_internal/libssl-3.dll | 768.8 KB | Project file.</w:t>
      </w:r>
    </w:p>
    <w:p>
      <w:r>
        <w:t>dist/AgeDetector/_internal/opencv_face_detector.pbtxt | 34.1 KB | Deep learning model/configuration artifact.</w:t>
      </w:r>
    </w:p>
    <w:p>
      <w:r>
        <w:t>dist/AgeDetector/_internal/opencv_face_detector_uint8.pb | 2663.8 KB | Deep learning model/configuration artifact.</w:t>
      </w:r>
    </w:p>
    <w:p>
      <w:r>
        <w:t>dist/AgeDetector/_internal/pyexpat.pyd | 194.8 KB | Project file.</w:t>
      </w:r>
    </w:p>
    <w:p>
      <w:r>
        <w:t>dist/AgeDetector/_internal/python3.dll | 66.8 KB | Project file.</w:t>
      </w:r>
    </w:p>
    <w:p>
      <w:r>
        <w:t>dist/AgeDetector/_internal/python312.dll | 6844.8 KB | Project file.</w:t>
      </w:r>
    </w:p>
    <w:p>
      <w:r>
        <w:t>dist/AgeDetector/_internal/select.pyd | 29.8 KB | Project file.</w:t>
      </w:r>
    </w:p>
    <w:p>
      <w:r>
        <w:t>dist/AgeDetector/_internal/tcl86t.dll | 1772.3 KB | Project file.</w:t>
      </w:r>
    </w:p>
    <w:p>
      <w:r>
        <w:t>dist/AgeDetector/_internal/tk86t.dll | 1517.8 KB | Project file.</w:t>
      </w:r>
    </w:p>
    <w:p>
      <w:r>
        <w:t>dist/AgeDetector/_internal/ucrtbase.dll | 992.8 KB | Project file.</w:t>
      </w:r>
    </w:p>
    <w:p>
      <w:r>
        <w:t>dist/AgeDetector/_internal/unicodedata.pyd | 1111.3 KB | Project file.</w:t>
      </w:r>
    </w:p>
    <w:p>
      <w:r>
        <w:t>dist/AgeDetector/_internal/zlib1.dll | 141.8 KB | Project file.</w:t>
      </w:r>
    </w:p>
    <w:p>
      <w:r>
        <w:t>dist/AgeDetector/_internal/PIL/_imaging.cp312-win_amd64.pyd | 2294.0 KB | Project file.</w:t>
      </w:r>
    </w:p>
    <w:p>
      <w:r>
        <w:t>dist/AgeDetector/_internal/PIL/_imagingcms.cp312-win_amd64.pyd | 257.0 KB | Project file.</w:t>
      </w:r>
    </w:p>
    <w:p>
      <w:r>
        <w:t>dist/AgeDetector/_internal/PIL/_imagingmath.cp312-win_amd64.pyd | 25.0 KB | Project file.</w:t>
      </w:r>
    </w:p>
    <w:p>
      <w:r>
        <w:t>dist/AgeDetector/_internal/PIL/_imagingtk.cp312-win_amd64.pyd | 15.0 KB | Project file.</w:t>
      </w:r>
    </w:p>
    <w:p>
      <w:r>
        <w:t>dist/AgeDetector/_internal/PIL/_webp.cp312-win_amd64.pyd | 400.5 KB | Project file.</w:t>
      </w:r>
    </w:p>
    <w:p>
      <w:r>
        <w:t>dist/AgeDetector/_internal/_tcl_data/auto.tcl | 21.0 KB | Project file.</w:t>
      </w:r>
    </w:p>
    <w:p>
      <w:r>
        <w:t>dist/AgeDetector/_internal/_tcl_data/clock.tcl | 130.3 KB | Project file.</w:t>
      </w:r>
    </w:p>
    <w:p>
      <w:r>
        <w:t>dist/AgeDetector/_internal/_tcl_data/history.tcl | 8.0 KB | Project file.</w:t>
      </w:r>
    </w:p>
    <w:p>
      <w:r>
        <w:t>dist/AgeDetector/_internal/_tcl_data/init.tcl | 25.0 KB | Project file.</w:t>
      </w:r>
    </w:p>
    <w:p>
      <w:r>
        <w:t>dist/AgeDetector/_internal/_tcl_data/package.tcl | 23.4 KB | Project file.</w:t>
      </w:r>
    </w:p>
    <w:p>
      <w:r>
        <w:t>dist/AgeDetector/_internal/_tcl_data/parray.tcl | 0.8 KB | Project file.</w:t>
      </w:r>
    </w:p>
    <w:p>
      <w:r>
        <w:t>dist/AgeDetector/_internal/_tcl_data/safe.tcl | 41.2 KB | Project file.</w:t>
      </w:r>
    </w:p>
    <w:p>
      <w:r>
        <w:t>dist/AgeDetector/_internal/_tcl_data/tclIndex | 5.5 KB | Project file.</w:t>
      </w:r>
    </w:p>
    <w:p>
      <w:r>
        <w:t>dist/AgeDetector/_internal/_tcl_data/tm.tcl | 11.9 KB | Project file.</w:t>
      </w:r>
    </w:p>
    <w:p>
      <w:r>
        <w:t>dist/AgeDetector/_internal/_tcl_data/word.tcl | 4.9 KB | Project file.</w:t>
      </w:r>
    </w:p>
    <w:p>
      <w:r>
        <w:t>dist/AgeDetector/_internal/_tcl_data/encoding/ascii.enc | 1.1 KB | Project file.</w:t>
      </w:r>
    </w:p>
    <w:p>
      <w:r>
        <w:t>dist/AgeDetector/_internal/_tcl_data/encoding/big5.enc | 92.2 KB | Project file.</w:t>
      </w:r>
    </w:p>
    <w:p>
      <w:r>
        <w:t>dist/AgeDetector/_internal/_tcl_data/encoding/cns11643.enc | 96.3 KB | Project file.</w:t>
      </w:r>
    </w:p>
    <w:p>
      <w:r>
        <w:t>dist/AgeDetector/_internal/_tcl_data/encoding/cp1250.enc | 1.1 KB | Project file.</w:t>
      </w:r>
    </w:p>
    <w:p>
      <w:r>
        <w:t>dist/AgeDetector/_internal/_tcl_data/encoding/cp1251.enc | 1.1 KB | Project file.</w:t>
      </w:r>
    </w:p>
    <w:p>
      <w:r>
        <w:t>dist/AgeDetector/_internal/_tcl_data/encoding/cp1252.enc | 1.1 KB | Project file.</w:t>
      </w:r>
    </w:p>
    <w:p>
      <w:r>
        <w:t>dist/AgeDetector/_internal/_tcl_data/encoding/cp1253.enc | 1.1 KB | Project file.</w:t>
      </w:r>
    </w:p>
    <w:p>
      <w:r>
        <w:t>dist/AgeDetector/_internal/_tcl_data/encoding/cp1254.enc | 1.1 KB | Project file.</w:t>
      </w:r>
    </w:p>
    <w:p>
      <w:r>
        <w:t>dist/AgeDetector/_internal/_tcl_data/encoding/cp1255.enc | 1.1 KB | Project file.</w:t>
      </w:r>
    </w:p>
    <w:p>
      <w:r>
        <w:t>dist/AgeDetector/_internal/_tcl_data/encoding/cp1256.enc | 1.1 KB | Project file.</w:t>
      </w:r>
    </w:p>
    <w:p>
      <w:r>
        <w:t>dist/AgeDetector/_internal/_tcl_data/encoding/cp1257.enc | 1.1 KB | Project file.</w:t>
      </w:r>
    </w:p>
    <w:p>
      <w:r>
        <w:t>dist/AgeDetector/_internal/_tcl_data/encoding/cp1258.enc | 1.1 KB | Project file.</w:t>
      </w:r>
    </w:p>
    <w:p>
      <w:r>
        <w:t>dist/AgeDetector/_internal/_tcl_data/encoding/cp437.enc | 1.1 KB | Project file.</w:t>
      </w:r>
    </w:p>
    <w:p>
      <w:r>
        <w:t>dist/AgeDetector/_internal/_tcl_data/encoding/cp737.enc | 1.1 KB | Project file.</w:t>
      </w:r>
    </w:p>
    <w:p>
      <w:r>
        <w:t>dist/AgeDetector/_internal/_tcl_data/encoding/cp775.enc | 1.1 KB | Project file.</w:t>
      </w:r>
    </w:p>
    <w:p>
      <w:r>
        <w:t>dist/AgeDetector/_internal/_tcl_data/encoding/cp850.enc | 1.1 KB | Project file.</w:t>
      </w:r>
    </w:p>
    <w:p>
      <w:r>
        <w:t>dist/AgeDetector/_internal/_tcl_data/encoding/cp852.enc | 1.1 KB | Project file.</w:t>
      </w:r>
    </w:p>
    <w:p>
      <w:r>
        <w:t>dist/AgeDetector/_internal/_tcl_data/encoding/cp855.enc | 1.1 KB | Project file.</w:t>
      </w:r>
    </w:p>
    <w:p>
      <w:r>
        <w:t>dist/AgeDetector/_internal/_tcl_data/encoding/cp857.enc | 1.1 KB | Project file.</w:t>
      </w:r>
    </w:p>
    <w:p>
      <w:r>
        <w:t>dist/AgeDetector/_internal/_tcl_data/encoding/cp860.enc | 1.1 KB | Project file.</w:t>
      </w:r>
    </w:p>
    <w:p>
      <w:r>
        <w:t>dist/AgeDetector/_internal/_tcl_data/encoding/cp861.enc | 1.1 KB | Project file.</w:t>
      </w:r>
    </w:p>
    <w:p>
      <w:r>
        <w:t>dist/AgeDetector/_internal/_tcl_data/encoding/cp862.enc | 1.1 KB | Project file.</w:t>
      </w:r>
    </w:p>
    <w:p>
      <w:r>
        <w:t>dist/AgeDetector/_internal/_tcl_data/encoding/cp863.enc | 1.1 KB | Project file.</w:t>
      </w:r>
    </w:p>
    <w:p>
      <w:r>
        <w:t>dist/AgeDetector/_internal/_tcl_data/encoding/cp864.enc | 1.1 KB | Project file.</w:t>
      </w:r>
    </w:p>
    <w:p>
      <w:r>
        <w:t>dist/AgeDetector/_internal/_tcl_data/encoding/cp865.enc | 1.1 KB | Project file.</w:t>
      </w:r>
    </w:p>
    <w:p>
      <w:r>
        <w:t>dist/AgeDetector/_internal/_tcl_data/encoding/cp866.enc | 1.1 KB | Project file.</w:t>
      </w:r>
    </w:p>
    <w:p>
      <w:r>
        <w:t>dist/AgeDetector/_internal/_tcl_data/encoding/cp869.enc | 1.1 KB | Project file.</w:t>
      </w:r>
    </w:p>
    <w:p>
      <w:r>
        <w:t>dist/AgeDetector/_internal/_tcl_data/encoding/cp874.enc | 1.1 KB | Project file.</w:t>
      </w:r>
    </w:p>
    <w:p>
      <w:r>
        <w:t>dist/AgeDetector/_internal/_tcl_data/encoding/cp932.enc | 47.9 KB | Project file.</w:t>
      </w:r>
    </w:p>
    <w:p>
      <w:r>
        <w:t>dist/AgeDetector/_internal/_tcl_data/encoding/cp936.enc | 131.5 KB | Project file.</w:t>
      </w:r>
    </w:p>
    <w:p>
      <w:r>
        <w:t>dist/AgeDetector/_internal/_tcl_data/encoding/cp949.enc | 129.4 KB | Project file.</w:t>
      </w:r>
    </w:p>
    <w:p>
      <w:r>
        <w:t>dist/AgeDetector/_internal/_tcl_data/encoding/cp950.enc | 91.1 KB | Project file.</w:t>
      </w:r>
    </w:p>
    <w:p>
      <w:r>
        <w:t>dist/AgeDetector/_internal/_tcl_data/encoding/dingbats.enc | 1.1 KB | Project file.</w:t>
      </w:r>
    </w:p>
    <w:p>
      <w:r>
        <w:t>dist/AgeDetector/_internal/_tcl_data/encoding/ebcdic.enc | 1.0 KB | Project file.</w:t>
      </w:r>
    </w:p>
    <w:p>
      <w:r>
        <w:t>dist/AgeDetector/_internal/_tcl_data/encoding/euc-cn.enc | 84.9 KB | Project file.</w:t>
      </w:r>
    </w:p>
    <w:p>
      <w:r>
        <w:t>dist/AgeDetector/_internal/_tcl_data/encoding/euc-jp.enc | 81.9 KB | Project file.</w:t>
      </w:r>
    </w:p>
    <w:p>
      <w:r>
        <w:t>dist/AgeDetector/_internal/_tcl_data/encoding/euc-kr.enc | 93.2 KB | Project file.</w:t>
      </w:r>
    </w:p>
    <w:p>
      <w:r>
        <w:t>dist/AgeDetector/_internal/_tcl_data/encoding/gb12345.enc | 86.0 KB | Project file.</w:t>
      </w:r>
    </w:p>
    <w:p>
      <w:r>
        <w:t>dist/AgeDetector/_internal/_tcl_data/encoding/gb1988.enc | 1.1 KB | Project file.</w:t>
      </w:r>
    </w:p>
    <w:p>
      <w:r>
        <w:t>dist/AgeDetector/_internal/_tcl_data/encoding/gb2312-raw.enc | 83.9 KB | Project file.</w:t>
      </w:r>
    </w:p>
    <w:p>
      <w:r>
        <w:t>dist/AgeDetector/_internal/_tcl_data/encoding/gb2312.enc | 84.9 KB | Project file.</w:t>
      </w:r>
    </w:p>
    <w:p>
      <w:r>
        <w:t>dist/AgeDetector/_internal/_tcl_data/encoding/iso2022-jp.enc | 0.2 KB | Project file.</w:t>
      </w:r>
    </w:p>
    <w:p>
      <w:r>
        <w:t>dist/AgeDetector/_internal/_tcl_data/encoding/iso2022-kr.enc | 0.1 KB | Project file.</w:t>
      </w:r>
    </w:p>
    <w:p>
      <w:r>
        <w:t>dist/AgeDetector/_internal/_tcl_data/encoding/iso2022.enc | 0.2 KB | Project file.</w:t>
      </w:r>
    </w:p>
    <w:p>
      <w:r>
        <w:t>dist/AgeDetector/_internal/_tcl_data/encoding/iso8859-1.enc | 1.1 KB | Project file.</w:t>
      </w:r>
    </w:p>
    <w:p>
      <w:r>
        <w:t>dist/AgeDetector/_internal/_tcl_data/encoding/iso8859-10.enc | 1.1 KB | Project file.</w:t>
      </w:r>
    </w:p>
    <w:p>
      <w:r>
        <w:t>dist/AgeDetector/_internal/_tcl_data/encoding/iso8859-11.enc | 1.1 KB | Project file.</w:t>
      </w:r>
    </w:p>
    <w:p>
      <w:r>
        <w:t>dist/AgeDetector/_internal/_tcl_data/encoding/iso8859-13.enc | 1.1 KB | Project file.</w:t>
      </w:r>
    </w:p>
    <w:p>
      <w:r>
        <w:t>dist/AgeDetector/_internal/_tcl_data/encoding/iso8859-14.enc | 1.1 KB | Project file.</w:t>
      </w:r>
    </w:p>
    <w:p>
      <w:r>
        <w:t>dist/AgeDetector/_internal/_tcl_data/encoding/iso8859-15.enc | 1.1 KB | Project file.</w:t>
      </w:r>
    </w:p>
    <w:p>
      <w:r>
        <w:t>dist/AgeDetector/_internal/_tcl_data/encoding/iso8859-16.enc | 1.1 KB | Project file.</w:t>
      </w:r>
    </w:p>
    <w:p>
      <w:r>
        <w:t>dist/AgeDetector/_internal/_tcl_data/encoding/iso8859-2.enc | 1.1 KB | Project file.</w:t>
      </w:r>
    </w:p>
    <w:p>
      <w:r>
        <w:t>dist/AgeDetector/_internal/_tcl_data/encoding/iso8859-3.enc | 1.1 KB | Project file.</w:t>
      </w:r>
    </w:p>
    <w:p>
      <w:r>
        <w:t>dist/AgeDetector/_internal/_tcl_data/encoding/iso8859-4.enc | 1.1 KB | Project file.</w:t>
      </w:r>
    </w:p>
    <w:p>
      <w:r>
        <w:t>dist/AgeDetector/_internal/_tcl_data/encoding/iso8859-5.enc | 1.1 KB | Project file.</w:t>
      </w:r>
    </w:p>
    <w:p>
      <w:r>
        <w:t>dist/AgeDetector/_internal/_tcl_data/encoding/iso8859-6.enc | 1.1 KB | Project file.</w:t>
      </w:r>
    </w:p>
    <w:p>
      <w:r>
        <w:t>dist/AgeDetector/_internal/_tcl_data/encoding/iso8859-7.enc | 1.1 KB | Project file.</w:t>
      </w:r>
    </w:p>
    <w:p>
      <w:r>
        <w:t>dist/AgeDetector/_internal/_tcl_data/encoding/iso8859-8.enc | 1.1 KB | Project file.</w:t>
      </w:r>
    </w:p>
    <w:p>
      <w:r>
        <w:t>dist/AgeDetector/_internal/_tcl_data/encoding/iso8859-9.enc | 1.1 KB | Project file.</w:t>
      </w:r>
    </w:p>
    <w:p>
      <w:r>
        <w:t>dist/AgeDetector/_internal/_tcl_data/encoding/jis0201.enc | 1.1 KB | Project file.</w:t>
      </w:r>
    </w:p>
    <w:p>
      <w:r>
        <w:t>dist/AgeDetector/_internal/_tcl_data/encoding/jis0208.enc | 79.9 KB | Project file.</w:t>
      </w:r>
    </w:p>
    <w:p>
      <w:r>
        <w:t>dist/AgeDetector/_internal/_tcl_data/encoding/jis0212.enc | 70.4 KB | Project file.</w:t>
      </w:r>
    </w:p>
    <w:p>
      <w:r>
        <w:t>dist/AgeDetector/_internal/_tcl_data/encoding/koi8-r.enc | 1.1 KB | Project file.</w:t>
      </w:r>
    </w:p>
    <w:p>
      <w:r>
        <w:t>dist/AgeDetector/_internal/_tcl_data/encoding/koi8-u.enc | 1.1 KB | Project file.</w:t>
      </w:r>
    </w:p>
    <w:p>
      <w:r>
        <w:t>dist/AgeDetector/_internal/_tcl_data/encoding/ksc5601.enc | 92.2 KB | Project file.</w:t>
      </w:r>
    </w:p>
    <w:p>
      <w:r>
        <w:t>dist/AgeDetector/_internal/_tcl_data/encoding/macCentEuro.enc | 1.1 KB | Project file.</w:t>
      </w:r>
    </w:p>
    <w:p>
      <w:r>
        <w:t>dist/AgeDetector/_internal/_tcl_data/encoding/macCroatian.enc | 1.1 KB | Project file.</w:t>
      </w:r>
    </w:p>
    <w:p>
      <w:r>
        <w:t>dist/AgeDetector/_internal/_tcl_data/encoding/macCyrillic.enc | 1.1 KB | Project file.</w:t>
      </w:r>
    </w:p>
    <w:p>
      <w:r>
        <w:t>dist/AgeDetector/_internal/_tcl_data/encoding/macDingbats.enc | 1.1 KB | Project file.</w:t>
      </w:r>
    </w:p>
    <w:p>
      <w:r>
        <w:t>dist/AgeDetector/_internal/_tcl_data/encoding/macGreek.enc | 1.1 KB | Project file.</w:t>
      </w:r>
    </w:p>
    <w:p>
      <w:r>
        <w:t>dist/AgeDetector/_internal/_tcl_data/encoding/macIceland.enc | 1.1 KB | Project file.</w:t>
      </w:r>
    </w:p>
    <w:p>
      <w:r>
        <w:t>dist/AgeDetector/_internal/_tcl_data/encoding/macJapan.enc | 47.7 KB | Project file.</w:t>
      </w:r>
    </w:p>
    <w:p>
      <w:r>
        <w:t>dist/AgeDetector/_internal/_tcl_data/encoding/macRoman.enc | 1.1 KB | Project file.</w:t>
      </w:r>
    </w:p>
    <w:p>
      <w:r>
        <w:t>dist/AgeDetector/_internal/_tcl_data/encoding/macRomania.enc | 1.1 KB | Project file.</w:t>
      </w:r>
    </w:p>
    <w:p>
      <w:r>
        <w:t>dist/AgeDetector/_internal/_tcl_data/encoding/macThai.enc | 1.1 KB | Project file.</w:t>
      </w:r>
    </w:p>
    <w:p>
      <w:r>
        <w:t>dist/AgeDetector/_internal/_tcl_data/encoding/macTurkish.enc | 1.1 KB | Project file.</w:t>
      </w:r>
    </w:p>
    <w:p>
      <w:r>
        <w:t>dist/AgeDetector/_internal/_tcl_data/encoding/macUkraine.enc | 1.1 KB | Project file.</w:t>
      </w:r>
    </w:p>
    <w:p>
      <w:r>
        <w:t>dist/AgeDetector/_internal/_tcl_data/encoding/shiftjis.enc | 41.6 KB | Project file.</w:t>
      </w:r>
    </w:p>
    <w:p>
      <w:r>
        <w:t>dist/AgeDetector/_internal/_tcl_data/encoding/symbol.enc | 1.1 KB | Project file.</w:t>
      </w:r>
    </w:p>
    <w:p>
      <w:r>
        <w:t>dist/AgeDetector/_internal/_tcl_data/encoding/tis-620.enc | 1.1 KB | Project file.</w:t>
      </w:r>
    </w:p>
    <w:p>
      <w:r>
        <w:t>dist/AgeDetector/_internal/_tcl_data/http1.0/http.tcl | 9.8 KB | Project file.</w:t>
      </w:r>
    </w:p>
    <w:p>
      <w:r>
        <w:t>dist/AgeDetector/_internal/_tcl_data/http1.0/pkgIndex.tcl | 0.7 KB | Project file.</w:t>
      </w:r>
    </w:p>
    <w:p>
      <w:r>
        <w:t>dist/AgeDetector/_internal/_tcl_data/msgs/af.msg | 1.0 KB | Project file.</w:t>
      </w:r>
    </w:p>
    <w:p>
      <w:r>
        <w:t>dist/AgeDetector/_internal/_tcl_data/msgs/af_za.msg | 0.3 KB | Project file.</w:t>
      </w:r>
    </w:p>
    <w:p>
      <w:r>
        <w:t>dist/AgeDetector/_internal/_tcl_data/msgs/ar.msg | 2.0 KB | Project file.</w:t>
      </w:r>
    </w:p>
    <w:p>
      <w:r>
        <w:t>dist/AgeDetector/_internal/_tcl_data/msgs/ar_in.msg | 0.3 KB | Project file.</w:t>
      </w:r>
    </w:p>
    <w:p>
      <w:r>
        <w:t>dist/AgeDetector/_internal/_tcl_data/msgs/ar_jo.msg | 1.8 KB | Project file.</w:t>
      </w:r>
    </w:p>
    <w:p>
      <w:r>
        <w:t>dist/AgeDetector/_internal/_tcl_data/msgs/ar_lb.msg | 1.8 KB | Project file.</w:t>
      </w:r>
    </w:p>
    <w:p>
      <w:r>
        <w:t>dist/AgeDetector/_internal/_tcl_data/msgs/ar_sy.msg | 1.8 KB | Project file.</w:t>
      </w:r>
    </w:p>
    <w:p>
      <w:r>
        <w:t>dist/AgeDetector/_internal/_tcl_data/msgs/be.msg | 2.1 KB | Project file.</w:t>
      </w:r>
    </w:p>
    <w:p>
      <w:r>
        <w:t>dist/AgeDetector/_internal/_tcl_data/msgs/bg.msg | 1.8 KB | Project file.</w:t>
      </w:r>
    </w:p>
    <w:p>
      <w:r>
        <w:t>dist/AgeDetector/_internal/_tcl_data/msgs/bn.msg | 2.3 KB | Project file.</w:t>
      </w:r>
    </w:p>
    <w:p>
      <w:r>
        <w:t>dist/AgeDetector/_internal/_tcl_data/msgs/bn_in.msg | 0.3 KB | Project file.</w:t>
      </w:r>
    </w:p>
    <w:p>
      <w:r>
        <w:t>dist/AgeDetector/_internal/_tcl_data/msgs/ca.msg | 1.1 KB | Project file.</w:t>
      </w:r>
    </w:p>
    <w:p>
      <w:r>
        <w:t>dist/AgeDetector/_internal/_tcl_data/msgs/cs.msg | 1.3 KB | Project file.</w:t>
      </w:r>
    </w:p>
    <w:p>
      <w:r>
        <w:t>dist/AgeDetector/_internal/_tcl_data/msgs/da.msg | 1.2 KB | Project file.</w:t>
      </w:r>
    </w:p>
    <w:p>
      <w:r>
        <w:t>dist/AgeDetector/_internal/_tcl_data/msgs/de.msg | 1.2 KB | Project file.</w:t>
      </w:r>
    </w:p>
    <w:p>
      <w:r>
        <w:t>dist/AgeDetector/_internal/_tcl_data/msgs/de_at.msg | 0.8 KB | Project file.</w:t>
      </w:r>
    </w:p>
    <w:p>
      <w:r>
        <w:t>dist/AgeDetector/_internal/_tcl_data/msgs/de_be.msg | 1.2 KB | Project file.</w:t>
      </w:r>
    </w:p>
    <w:p>
      <w:r>
        <w:t>dist/AgeDetector/_internal/_tcl_data/msgs/el.msg | 2.2 KB | Project file.</w:t>
      </w:r>
    </w:p>
    <w:p>
      <w:r>
        <w:t>dist/AgeDetector/_internal/_tcl_data/msgs/en_au.msg | 0.3 KB | Project file.</w:t>
      </w:r>
    </w:p>
    <w:p>
      <w:r>
        <w:t>dist/AgeDetector/_internal/_tcl_data/msgs/en_be.msg | 0.3 KB | Project file.</w:t>
      </w:r>
    </w:p>
    <w:p>
      <w:r>
        <w:t>dist/AgeDetector/_internal/_tcl_data/msgs/en_bw.msg | 0.3 KB | Project file.</w:t>
      </w:r>
    </w:p>
    <w:p>
      <w:r>
        <w:t>dist/AgeDetector/_internal/_tcl_data/msgs/en_ca.msg | 0.3 KB | Project file.</w:t>
      </w:r>
    </w:p>
    <w:p>
      <w:r>
        <w:t>dist/AgeDetector/_internal/_tcl_data/msgs/en_gb.msg | 0.3 KB | Project file.</w:t>
      </w:r>
    </w:p>
    <w:p>
      <w:r>
        <w:t>dist/AgeDetector/_internal/_tcl_data/msgs/en_hk.msg | 0.3 KB | Project file.</w:t>
      </w:r>
    </w:p>
    <w:p>
      <w:r>
        <w:t>dist/AgeDetector/_internal/_tcl_data/msgs/en_ie.msg | 0.3 KB | Project file.</w:t>
      </w:r>
    </w:p>
    <w:p>
      <w:r>
        <w:t>dist/AgeDetector/_internal/_tcl_data/msgs/en_in.msg | 0.3 KB | Project file.</w:t>
      </w:r>
    </w:p>
    <w:p>
      <w:r>
        <w:t>dist/AgeDetector/_internal/_tcl_data/msgs/en_nz.msg | 0.3 KB | Project file.</w:t>
      </w:r>
    </w:p>
    <w:p>
      <w:r>
        <w:t>dist/AgeDetector/_internal/_tcl_data/msgs/en_ph.msg | 0.3 KB | Project file.</w:t>
      </w:r>
    </w:p>
    <w:p>
      <w:r>
        <w:t>dist/AgeDetector/_internal/_tcl_data/msgs/en_sg.msg | 0.3 KB | Project file.</w:t>
      </w:r>
    </w:p>
    <w:p>
      <w:r>
        <w:t>dist/AgeDetector/_internal/_tcl_data/msgs/en_za.msg | 0.2 KB | Project file.</w:t>
      </w:r>
    </w:p>
    <w:p>
      <w:r>
        <w:t>dist/AgeDetector/_internal/_tcl_data/msgs/en_zw.msg | 0.3 KB | Project file.</w:t>
      </w:r>
    </w:p>
    <w:p>
      <w:r>
        <w:t>dist/AgeDetector/_internal/_tcl_data/msgs/eo.msg | 1.3 KB | Project file.</w:t>
      </w:r>
    </w:p>
    <w:p>
      <w:r>
        <w:t>dist/AgeDetector/_internal/_tcl_data/msgs/es.msg | 1.2 KB | Project file.</w:t>
      </w:r>
    </w:p>
    <w:p>
      <w:r>
        <w:t>dist/AgeDetector/_internal/_tcl_data/msgs/es_ar.msg | 0.2 KB | Project file.</w:t>
      </w:r>
    </w:p>
    <w:p>
      <w:r>
        <w:t>dist/AgeDetector/_internal/_tcl_data/msgs/es_bo.msg | 0.3 KB | Project file.</w:t>
      </w:r>
    </w:p>
    <w:p>
      <w:r>
        <w:t>dist/AgeDetector/_internal/_tcl_data/msgs/es_cl.msg | 0.3 KB | Project file.</w:t>
      </w:r>
    </w:p>
    <w:p>
      <w:r>
        <w:t>dist/AgeDetector/_internal/_tcl_data/msgs/es_co.msg | 0.3 KB | Project file.</w:t>
      </w:r>
    </w:p>
    <w:p>
      <w:r>
        <w:t>dist/AgeDetector/_internal/_tcl_data/msgs/es_cr.msg | 0.3 KB | Project file.</w:t>
      </w:r>
    </w:p>
    <w:p>
      <w:r>
        <w:t>dist/AgeDetector/_internal/_tcl_data/msgs/es_do.msg | 0.3 KB | Project file.</w:t>
      </w:r>
    </w:p>
    <w:p>
      <w:r>
        <w:t>dist/AgeDetector/_internal/_tcl_data/msgs/es_ec.msg | 0.3 KB | Project file.</w:t>
      </w:r>
    </w:p>
    <w:p>
      <w:r>
        <w:t>dist/AgeDetector/_internal/_tcl_data/msgs/es_gt.msg | 0.3 KB | Project file.</w:t>
      </w:r>
    </w:p>
    <w:p>
      <w:r>
        <w:t>dist/AgeDetector/_internal/_tcl_data/msgs/es_hn.msg | 0.3 KB | Project file.</w:t>
      </w:r>
    </w:p>
    <w:p>
      <w:r>
        <w:t>dist/AgeDetector/_internal/_tcl_data/msgs/es_mx.msg | 0.3 KB | Project file.</w:t>
      </w:r>
    </w:p>
    <w:p>
      <w:r>
        <w:t>dist/AgeDetector/_internal/_tcl_data/msgs/es_ni.msg | 0.3 KB | Project file.</w:t>
      </w:r>
    </w:p>
    <w:p>
      <w:r>
        <w:t>dist/AgeDetector/_internal/_tcl_data/msgs/es_pa.msg | 0.3 KB | Project file.</w:t>
      </w:r>
    </w:p>
    <w:p>
      <w:r>
        <w:t>dist/AgeDetector/_internal/_tcl_data/msgs/es_pe.msg | 0.3 KB | Project file.</w:t>
      </w:r>
    </w:p>
    <w:p>
      <w:r>
        <w:t>dist/AgeDetector/_internal/_tcl_data/msgs/es_pr.msg | 0.3 KB | Project file.</w:t>
      </w:r>
    </w:p>
    <w:p>
      <w:r>
        <w:t>dist/AgeDetector/_internal/_tcl_data/msgs/es_py.msg | 0.3 KB | Project file.</w:t>
      </w:r>
    </w:p>
    <w:p>
      <w:r>
        <w:t>dist/AgeDetector/_internal/_tcl_data/msgs/es_sv.msg | 0.3 KB | Project file.</w:t>
      </w:r>
    </w:p>
    <w:p>
      <w:r>
        <w:t>dist/AgeDetector/_internal/_tcl_data/msgs/es_uy.msg | 0.3 KB | Project file.</w:t>
      </w:r>
    </w:p>
    <w:p>
      <w:r>
        <w:t>dist/AgeDetector/_internal/_tcl_data/msgs/es_ve.msg | 0.3 KB | Project file.</w:t>
      </w:r>
    </w:p>
    <w:p>
      <w:r>
        <w:t>dist/AgeDetector/_internal/_tcl_data/msgs/et.msg | 1.2 KB | Project file.</w:t>
      </w:r>
    </w:p>
    <w:p>
      <w:r>
        <w:t>dist/AgeDetector/_internal/_tcl_data/msgs/eu.msg | 1.0 KB | Project file.</w:t>
      </w:r>
    </w:p>
    <w:p>
      <w:r>
        <w:t>dist/AgeDetector/_internal/_tcl_data/msgs/eu_es.msg | 0.3 KB | Project file.</w:t>
      </w:r>
    </w:p>
    <w:p>
      <w:r>
        <w:t>dist/AgeDetector/_internal/_tcl_data/msgs/fa.msg | 1.7 KB | Project file.</w:t>
      </w:r>
    </w:p>
    <w:p>
      <w:r>
        <w:t>dist/AgeDetector/_internal/_tcl_data/msgs/fa_in.msg | 2.0 KB | Project file.</w:t>
      </w:r>
    </w:p>
    <w:p>
      <w:r>
        <w:t>dist/AgeDetector/_internal/_tcl_data/msgs/fa_ir.msg | 0.4 KB | Project file.</w:t>
      </w:r>
    </w:p>
    <w:p>
      <w:r>
        <w:t>dist/AgeDetector/_internal/_tcl_data/msgs/fi.msg | 1.2 KB | Project file.</w:t>
      </w:r>
    </w:p>
    <w:p>
      <w:r>
        <w:t>dist/AgeDetector/_internal/_tcl_data/msgs/fo.msg | 1.0 KB | Project file.</w:t>
      </w:r>
    </w:p>
    <w:p>
      <w:r>
        <w:t>dist/AgeDetector/_internal/_tcl_data/msgs/fo_fo.msg | 0.3 KB | Project file.</w:t>
      </w:r>
    </w:p>
    <w:p>
      <w:r>
        <w:t>dist/AgeDetector/_internal/_tcl_data/msgs/fr.msg | 1.2 KB | Project file.</w:t>
      </w:r>
    </w:p>
    <w:p>
      <w:r>
        <w:t>dist/AgeDetector/_internal/_tcl_data/msgs/fr_be.msg | 0.3 KB | Project file.</w:t>
      </w:r>
    </w:p>
    <w:p>
      <w:r>
        <w:t>dist/AgeDetector/_internal/_tcl_data/msgs/fr_ca.msg | 0.3 KB | Project file.</w:t>
      </w:r>
    </w:p>
    <w:p>
      <w:r>
        <w:t>dist/AgeDetector/_internal/_tcl_data/msgs/fr_ch.msg | 0.3 KB | Project file.</w:t>
      </w:r>
    </w:p>
    <w:p>
      <w:r>
        <w:t>dist/AgeDetector/_internal/_tcl_data/msgs/ga.msg | 1.2 KB | Project file.</w:t>
      </w:r>
    </w:p>
    <w:p>
      <w:r>
        <w:t>dist/AgeDetector/_internal/_tcl_data/msgs/ga_ie.msg | 0.3 KB | Project file.</w:t>
      </w:r>
    </w:p>
    <w:p>
      <w:r>
        <w:t>dist/AgeDetector/_internal/_tcl_data/msgs/gl.msg | 1.0 KB | Project file.</w:t>
      </w:r>
    </w:p>
    <w:p>
      <w:r>
        <w:t>dist/AgeDetector/_internal/_tcl_data/msgs/gl_es.msg | 0.3 KB | Project file.</w:t>
      </w:r>
    </w:p>
    <w:p>
      <w:r>
        <w:t>dist/AgeDetector/_internal/_tcl_data/msgs/gv.msg | 1.1 KB | Project file.</w:t>
      </w:r>
    </w:p>
    <w:p>
      <w:r>
        <w:t>dist/AgeDetector/_internal/_tcl_data/msgs/gv_gb.msg | 0.3 KB | Project file.</w:t>
      </w:r>
    </w:p>
    <w:p>
      <w:r>
        <w:t>dist/AgeDetector/_internal/_tcl_data/msgs/he.msg | 1.9 KB | Project file.</w:t>
      </w:r>
    </w:p>
    <w:p>
      <w:r>
        <w:t>dist/AgeDetector/_internal/_tcl_data/msgs/hi.msg | 1.7 KB | Project file.</w:t>
      </w:r>
    </w:p>
    <w:p>
      <w:r>
        <w:t>dist/AgeDetector/_internal/_tcl_data/msgs/hi_in.msg | 0.3 KB | Project file.</w:t>
      </w:r>
    </w:p>
    <w:p>
      <w:r>
        <w:t>dist/AgeDetector/_internal/_tcl_data/msgs/hr.msg | 1.1 KB | Project file.</w:t>
      </w:r>
    </w:p>
    <w:p>
      <w:r>
        <w:t>dist/AgeDetector/_internal/_tcl_data/msgs/hu.msg | 1.3 KB | Project file.</w:t>
      </w:r>
    </w:p>
    <w:p>
      <w:r>
        <w:t>dist/AgeDetector/_internal/_tcl_data/msgs/id.msg | 0.9 KB | Project file.</w:t>
      </w:r>
    </w:p>
    <w:p>
      <w:r>
        <w:t>dist/AgeDetector/_internal/_tcl_data/msgs/id_id.msg | 0.3 KB | Project file.</w:t>
      </w:r>
    </w:p>
    <w:p>
      <w:r>
        <w:t>dist/AgeDetector/_internal/_tcl_data/msgs/is.msg | 1.3 KB | Project file.</w:t>
      </w:r>
    </w:p>
    <w:p>
      <w:r>
        <w:t>dist/AgeDetector/_internal/_tcl_data/msgs/it.msg | 1.3 KB | Project file.</w:t>
      </w:r>
    </w:p>
    <w:p>
      <w:r>
        <w:t>dist/AgeDetector/_internal/_tcl_data/msgs/it_ch.msg | 0.2 KB | Project file.</w:t>
      </w:r>
    </w:p>
    <w:p>
      <w:r>
        <w:t>dist/AgeDetector/_internal/_tcl_data/msgs/ja.msg | 1.6 KB | Project file.</w:t>
      </w:r>
    </w:p>
    <w:p>
      <w:r>
        <w:t>dist/AgeDetector/_internal/_tcl_data/msgs/kl.msg | 1.0 KB | Project file.</w:t>
      </w:r>
    </w:p>
    <w:p>
      <w:r>
        <w:t>dist/AgeDetector/_internal/_tcl_data/msgs/kl_gl.msg | 0.3 KB | Project file.</w:t>
      </w:r>
    </w:p>
    <w:p>
      <w:r>
        <w:t>dist/AgeDetector/_internal/_tcl_data/msgs/ko.msg | 1.6 KB | Project file.</w:t>
      </w:r>
    </w:p>
    <w:p>
      <w:r>
        <w:t>dist/AgeDetector/_internal/_tcl_data/msgs/ko_kr.msg | 0.3 KB | Project file.</w:t>
      </w:r>
    </w:p>
    <w:p>
      <w:r>
        <w:t>dist/AgeDetector/_internal/_tcl_data/msgs/kok.msg | 2.0 KB | Project file.</w:t>
      </w:r>
    </w:p>
    <w:p>
      <w:r>
        <w:t>dist/AgeDetector/_internal/_tcl_data/msgs/kok_in.msg | 0.3 KB | Project file.</w:t>
      </w:r>
    </w:p>
    <w:p>
      <w:r>
        <w:t>dist/AgeDetector/_internal/_tcl_data/msgs/kw.msg | 1.0 KB | Project file.</w:t>
      </w:r>
    </w:p>
    <w:p>
      <w:r>
        <w:t>dist/AgeDetector/_internal/_tcl_data/msgs/kw_gb.msg | 0.3 KB | Project file.</w:t>
      </w:r>
    </w:p>
    <w:p>
      <w:r>
        <w:t>dist/AgeDetector/_internal/_tcl_data/msgs/lt.msg | 1.3 KB | Project file.</w:t>
      </w:r>
    </w:p>
    <w:p>
      <w:r>
        <w:t>dist/AgeDetector/_internal/_tcl_data/msgs/lv.msg | 1.2 KB | Project file.</w:t>
      </w:r>
    </w:p>
    <w:p>
      <w:r>
        <w:t>dist/AgeDetector/_internal/_tcl_data/msgs/mk.msg | 2.1 KB | Project file.</w:t>
      </w:r>
    </w:p>
    <w:p>
      <w:r>
        <w:t>dist/AgeDetector/_internal/_tcl_data/msgs/mr.msg | 1.8 KB | Project file.</w:t>
      </w:r>
    </w:p>
    <w:p>
      <w:r>
        <w:t>dist/AgeDetector/_internal/_tcl_data/msgs/mr_in.msg | 0.3 KB | Project file.</w:t>
      </w:r>
    </w:p>
    <w:p>
      <w:r>
        <w:t>dist/AgeDetector/_internal/_tcl_data/msgs/ms.msg | 0.9 KB | Project file.</w:t>
      </w:r>
    </w:p>
    <w:p>
      <w:r>
        <w:t>dist/AgeDetector/_internal/_tcl_data/msgs/ms_my.msg | 0.3 KB | Project file.</w:t>
      </w:r>
    </w:p>
    <w:p>
      <w:r>
        <w:t>dist/AgeDetector/_internal/_tcl_data/msgs/mt.msg | 0.7 KB | Project file.</w:t>
      </w:r>
    </w:p>
    <w:p>
      <w:r>
        <w:t>dist/AgeDetector/_internal/_tcl_data/msgs/nb.msg | 1.2 KB | Project file.</w:t>
      </w:r>
    </w:p>
    <w:p>
      <w:r>
        <w:t>dist/AgeDetector/_internal/_tcl_data/msgs/nl.msg | 1.1 KB | Project file.</w:t>
      </w:r>
    </w:p>
    <w:p>
      <w:r>
        <w:t>dist/AgeDetector/_internal/_tcl_data/msgs/nl_be.msg | 0.3 KB | Project file.</w:t>
      </w:r>
    </w:p>
    <w:p>
      <w:r>
        <w:t>dist/AgeDetector/_internal/_tcl_data/msgs/nn.msg | 1.2 KB | Project file.</w:t>
      </w:r>
    </w:p>
    <w:p>
      <w:r>
        <w:t>dist/AgeDetector/_internal/_tcl_data/msgs/pl.msg | 1.2 KB | Project file.</w:t>
      </w:r>
    </w:p>
    <w:p>
      <w:r>
        <w:t>dist/AgeDetector/_internal/_tcl_data/msgs/pt.msg | 1.1 KB | Project file.</w:t>
      </w:r>
    </w:p>
    <w:p>
      <w:r>
        <w:t>dist/AgeDetector/_internal/_tcl_data/msgs/pt_br.msg | 0.3 KB | Project file.</w:t>
      </w:r>
    </w:p>
    <w:p>
      <w:r>
        <w:t>dist/AgeDetector/_internal/_tcl_data/msgs/ro.msg | 1.2 KB | Project file.</w:t>
      </w:r>
    </w:p>
    <w:p>
      <w:r>
        <w:t>dist/AgeDetector/_internal/_tcl_data/msgs/ru.msg | 2.0 KB | Project file.</w:t>
      </w:r>
    </w:p>
    <w:p>
      <w:r>
        <w:t>dist/AgeDetector/_internal/_tcl_data/msgs/ru_ua.msg | 0.2 KB | Project file.</w:t>
      </w:r>
    </w:p>
    <w:p>
      <w:r>
        <w:t>dist/AgeDetector/_internal/_tcl_data/msgs/sh.msg | 1.2 KB | Project file.</w:t>
      </w:r>
    </w:p>
    <w:p>
      <w:r>
        <w:t>dist/AgeDetector/_internal/_tcl_data/msgs/sk.msg | 1.2 KB | Project file.</w:t>
      </w:r>
    </w:p>
    <w:p>
      <w:r>
        <w:t>dist/AgeDetector/_internal/_tcl_data/msgs/sl.msg | 1.2 KB | Project file.</w:t>
      </w:r>
    </w:p>
    <w:p>
      <w:r>
        <w:t>dist/AgeDetector/_internal/_tcl_data/msgs/sq.msg | 1.3 KB | Project file.</w:t>
      </w:r>
    </w:p>
    <w:p>
      <w:r>
        <w:t>dist/AgeDetector/_internal/_tcl_data/msgs/sr.msg | 2.0 KB | Project file.</w:t>
      </w:r>
    </w:p>
    <w:p>
      <w:r>
        <w:t>dist/AgeDetector/_internal/_tcl_data/msgs/sv.msg | 1.2 KB | Project file.</w:t>
      </w:r>
    </w:p>
    <w:p>
      <w:r>
        <w:t>dist/AgeDetector/_internal/_tcl_data/msgs/sw.msg | 1.0 KB | Project file.</w:t>
      </w:r>
    </w:p>
    <w:p>
      <w:r>
        <w:t>dist/AgeDetector/_internal/_tcl_data/msgs/ta.msg | 1.8 KB | Project file.</w:t>
      </w:r>
    </w:p>
    <w:p>
      <w:r>
        <w:t>dist/AgeDetector/_internal/_tcl_data/msgs/ta_in.msg | 0.3 KB | Project file.</w:t>
      </w:r>
    </w:p>
    <w:p>
      <w:r>
        <w:t>dist/AgeDetector/_internal/_tcl_data/msgs/te.msg | 2.1 KB | Project file.</w:t>
      </w:r>
    </w:p>
    <w:p>
      <w:r>
        <w:t>dist/AgeDetector/_internal/_tcl_data/msgs/te_in.msg | 0.4 KB | Project file.</w:t>
      </w:r>
    </w:p>
    <w:p>
      <w:r>
        <w:t>dist/AgeDetector/_internal/_tcl_data/msgs/th.msg | 2.3 KB | Project file.</w:t>
      </w:r>
    </w:p>
    <w:p>
      <w:r>
        <w:t>dist/AgeDetector/_internal/_tcl_data/msgs/tr.msg | 1.2 KB | Project file.</w:t>
      </w:r>
    </w:p>
    <w:p>
      <w:r>
        <w:t>dist/AgeDetector/_internal/_tcl_data/msgs/uk.msg | 2.1 KB | Project file.</w:t>
      </w:r>
    </w:p>
    <w:p>
      <w:r>
        <w:t>dist/AgeDetector/_internal/_tcl_data/msgs/vi.msg | 1.4 KB | Project file.</w:t>
      </w:r>
    </w:p>
    <w:p>
      <w:r>
        <w:t>dist/AgeDetector/_internal/_tcl_data/msgs/zh.msg | 3.3 KB | Project file.</w:t>
      </w:r>
    </w:p>
    <w:p>
      <w:r>
        <w:t>dist/AgeDetector/_internal/_tcl_data/msgs/zh_cn.msg | 0.3 KB | Project file.</w:t>
      </w:r>
    </w:p>
    <w:p>
      <w:r>
        <w:t>dist/AgeDetector/_internal/_tcl_data/msgs/zh_hk.msg | 0.8 KB | Project file.</w:t>
      </w:r>
    </w:p>
    <w:p>
      <w:r>
        <w:t>dist/AgeDetector/_internal/_tcl_data/msgs/zh_sg.msg | 0.3 KB | Project file.</w:t>
      </w:r>
    </w:p>
    <w:p>
      <w:r>
        <w:t>dist/AgeDetector/_internal/_tcl_data/msgs/zh_tw.msg | 0.3 KB | Project file.</w:t>
      </w:r>
    </w:p>
    <w:p>
      <w:r>
        <w:t>dist/AgeDetector/_internal/_tcl_data/opt0.4/optparse.tcl | 33.0 KB | Project file.</w:t>
      </w:r>
    </w:p>
    <w:p>
      <w:r>
        <w:t>dist/AgeDetector/_internal/_tcl_data/opt0.4/pkgIndex.tcl | 0.6 KB | Project file.</w:t>
      </w:r>
    </w:p>
    <w:p>
      <w:r>
        <w:t>dist/AgeDetector/_internal/_tcl_data/tzdata/CET | 7.6 KB | Project file.</w:t>
      </w:r>
    </w:p>
    <w:p>
      <w:r>
        <w:t>dist/AgeDetector/_internal/_tcl_data/tzdata/CST6CDT | 8.3 KB | Project file.</w:t>
      </w:r>
    </w:p>
    <w:p>
      <w:r>
        <w:t>dist/AgeDetector/_internal/_tcl_data/tzdata/Cuba | 0.2 KB | Project file.</w:t>
      </w:r>
    </w:p>
    <w:p>
      <w:r>
        <w:t>dist/AgeDetector/_internal/_tcl_data/tzdata/EET | 7.3 KB | Project file.</w:t>
      </w:r>
    </w:p>
    <w:p>
      <w:r>
        <w:t>dist/AgeDetector/_internal/_tcl_data/tzdata/EST | 0.1 KB | Project file.</w:t>
      </w:r>
    </w:p>
    <w:p>
      <w:r>
        <w:t>dist/AgeDetector/_internal/_tcl_data/tzdata/EST5EDT | 8.3 KB | Project file.</w:t>
      </w:r>
    </w:p>
    <w:p>
      <w:r>
        <w:t>dist/AgeDetector/_internal/_tcl_data/tzdata/Egypt | 0.2 KB | Project file.</w:t>
      </w:r>
    </w:p>
    <w:p>
      <w:r>
        <w:t>dist/AgeDetector/_internal/_tcl_data/tzdata/Eire | 0.2 KB | Project file.</w:t>
      </w:r>
    </w:p>
    <w:p>
      <w:r>
        <w:t>dist/AgeDetector/_internal/_tcl_data/tzdata/GB | 0.2 KB | Project file.</w:t>
      </w:r>
    </w:p>
    <w:p>
      <w:r>
        <w:t>dist/AgeDetector/_internal/_tcl_data/tzdata/GB-Eire | 0.2 KB | Project file.</w:t>
      </w:r>
    </w:p>
    <w:p>
      <w:r>
        <w:t>dist/AgeDetector/_internal/_tcl_data/tzdata/GMT | 0.1 KB | Project file.</w:t>
      </w:r>
    </w:p>
    <w:p>
      <w:r>
        <w:t>dist/AgeDetector/_internal/_tcl_data/tzdata/GMT+0 | 0.2 KB | Project file.</w:t>
      </w:r>
    </w:p>
    <w:p>
      <w:r>
        <w:t>dist/AgeDetector/_internal/_tcl_data/tzdata/GMT-0 | 0.2 KB | Project file.</w:t>
      </w:r>
    </w:p>
    <w:p>
      <w:r>
        <w:t>dist/AgeDetector/_internal/_tcl_data/tzdata/GMT0 | 0.2 KB | Project file.</w:t>
      </w:r>
    </w:p>
    <w:p>
      <w:r>
        <w:t>dist/AgeDetector/_internal/_tcl_data/tzdata/Greenwich | 0.2 KB | Project file.</w:t>
      </w:r>
    </w:p>
    <w:p>
      <w:r>
        <w:t>dist/AgeDetector/_internal/_tcl_data/tzdata/HST | 0.1 KB | Project file.</w:t>
      </w:r>
    </w:p>
    <w:p>
      <w:r>
        <w:t>dist/AgeDetector/_internal/_tcl_data/tzdata/Hongkong | 0.2 KB | Project file.</w:t>
      </w:r>
    </w:p>
    <w:p>
      <w:r>
        <w:t>dist/AgeDetector/_internal/_tcl_data/tzdata/Iceland | 0.2 KB | Project file.</w:t>
      </w:r>
    </w:p>
    <w:p>
      <w:r>
        <w:t>dist/AgeDetector/_internal/_tcl_data/tzdata/Iran | 0.2 KB | Project file.</w:t>
      </w:r>
    </w:p>
    <w:p>
      <w:r>
        <w:t>dist/AgeDetector/_internal/_tcl_data/tzdata/Israel | 0.2 KB | Project file.</w:t>
      </w:r>
    </w:p>
    <w:p>
      <w:r>
        <w:t>dist/AgeDetector/_internal/_tcl_data/tzdata/Jamaica | 0.2 KB | Project file.</w:t>
      </w:r>
    </w:p>
    <w:p>
      <w:r>
        <w:t>dist/AgeDetector/_internal/_tcl_data/tzdata/Japan | 0.2 KB | Project file.</w:t>
      </w:r>
    </w:p>
    <w:p>
      <w:r>
        <w:t>dist/AgeDetector/_internal/_tcl_data/tzdata/Kwajalein | 0.2 KB | Project file.</w:t>
      </w:r>
    </w:p>
    <w:p>
      <w:r>
        <w:t>dist/AgeDetector/_internal/_tcl_data/tzdata/Libya | 0.2 KB | Project file.</w:t>
      </w:r>
    </w:p>
    <w:p>
      <w:r>
        <w:t>dist/AgeDetector/_internal/_tcl_data/tzdata/MET | 7.6 KB | Project file.</w:t>
      </w:r>
    </w:p>
    <w:p>
      <w:r>
        <w:t>dist/AgeDetector/_internal/_tcl_data/tzdata/MST | 0.1 KB | Project file.</w:t>
      </w:r>
    </w:p>
    <w:p>
      <w:r>
        <w:t>dist/AgeDetector/_internal/_tcl_data/tzdata/MST7MDT | 8.3 KB | Project file.</w:t>
      </w:r>
    </w:p>
    <w:p>
      <w:r>
        <w:t>dist/AgeDetector/_internal/_tcl_data/tzdata/NZ | 0.2 KB | Project file.</w:t>
      </w:r>
    </w:p>
    <w:p>
      <w:r>
        <w:t>dist/AgeDetector/_internal/_tcl_data/tzdata/NZ-CHAT | 0.2 KB | Project file.</w:t>
      </w:r>
    </w:p>
    <w:p>
      <w:r>
        <w:t>dist/AgeDetector/_internal/_tcl_data/tzdata/Navajo | 0.2 KB | Project file.</w:t>
      </w:r>
    </w:p>
    <w:p>
      <w:r>
        <w:t>dist/AgeDetector/_internal/_tcl_data/tzdata/PRC | 0.2 KB | Project file.</w:t>
      </w:r>
    </w:p>
    <w:p>
      <w:r>
        <w:t>dist/AgeDetector/_internal/_tcl_data/tzdata/PST8PDT | 8.3 KB | Project file.</w:t>
      </w:r>
    </w:p>
    <w:p>
      <w:r>
        <w:t>dist/AgeDetector/_internal/_tcl_data/tzdata/Poland | 0.2 KB | Project file.</w:t>
      </w:r>
    </w:p>
    <w:p>
      <w:r>
        <w:t>dist/AgeDetector/_internal/_tcl_data/tzdata/Portugal | 0.2 KB | Project file.</w:t>
      </w:r>
    </w:p>
    <w:p>
      <w:r>
        <w:t>dist/AgeDetector/_internal/_tcl_data/tzdata/ROC | 0.2 KB | Project file.</w:t>
      </w:r>
    </w:p>
    <w:p>
      <w:r>
        <w:t>dist/AgeDetector/_internal/_tcl_data/tzdata/ROK | 0.2 KB | Project file.</w:t>
      </w:r>
    </w:p>
    <w:p>
      <w:r>
        <w:t>dist/AgeDetector/_internal/_tcl_data/tzdata/Singapore | 0.2 KB | Project file.</w:t>
      </w:r>
    </w:p>
    <w:p>
      <w:r>
        <w:t>dist/AgeDetector/_internal/_tcl_data/tzdata/Turkey | 0.2 KB | Project file.</w:t>
      </w:r>
    </w:p>
    <w:p>
      <w:r>
        <w:t>dist/AgeDetector/_internal/_tcl_data/tzdata/UCT | 0.1 KB | Project file.</w:t>
      </w:r>
    </w:p>
    <w:p>
      <w:r>
        <w:t>dist/AgeDetector/_internal/_tcl_data/tzdata/UTC | 0.1 KB | Project file.</w:t>
      </w:r>
    </w:p>
    <w:p>
      <w:r>
        <w:t>dist/AgeDetector/_internal/_tcl_data/tzdata/Universal | 0.2 KB | Project file.</w:t>
      </w:r>
    </w:p>
    <w:p>
      <w:r>
        <w:t>dist/AgeDetector/_internal/_tcl_data/tzdata/W-SU | 0.2 KB | Project file.</w:t>
      </w:r>
    </w:p>
    <w:p>
      <w:r>
        <w:t>dist/AgeDetector/_internal/_tcl_data/tzdata/WET | 6.8 KB | Project file.</w:t>
      </w:r>
    </w:p>
    <w:p>
      <w:r>
        <w:t>dist/AgeDetector/_internal/_tcl_data/tzdata/Zulu | 0.2 KB | Project file.</w:t>
      </w:r>
    </w:p>
    <w:p>
      <w:r>
        <w:t>dist/AgeDetector/_internal/_tcl_data/tzdata/Africa/Abidjan | 0.1 KB | Project file.</w:t>
      </w:r>
    </w:p>
    <w:p>
      <w:r>
        <w:t>dist/AgeDetector/_internal/_tcl_data/tzdata/Africa/Accra | 0.2 KB | Project file.</w:t>
      </w:r>
    </w:p>
    <w:p>
      <w:r>
        <w:t>dist/AgeDetector/_internal/_tcl_data/tzdata/Africa/Addis_Ababa | 0.2 KB | Project file.</w:t>
      </w:r>
    </w:p>
    <w:p>
      <w:r>
        <w:t>dist/AgeDetector/_internal/_tcl_data/tzdata/Africa/Algiers | 1.1 KB | Project file.</w:t>
      </w:r>
    </w:p>
    <w:p>
      <w:r>
        <w:t>dist/AgeDetector/_internal/_tcl_data/tzdata/Africa/Asmara | 0.2 KB | Project file.</w:t>
      </w:r>
    </w:p>
    <w:p>
      <w:r>
        <w:t>dist/AgeDetector/_internal/_tcl_data/tzdata/Africa/Asmera | 0.2 KB | Project file.</w:t>
      </w:r>
    </w:p>
    <w:p>
      <w:r>
        <w:t>dist/AgeDetector/_internal/_tcl_data/tzdata/Africa/Bamako | 0.2 KB | Project file.</w:t>
      </w:r>
    </w:p>
    <w:p>
      <w:r>
        <w:t>dist/AgeDetector/_internal/_tcl_data/tzdata/Africa/Bangui | 0.2 KB | Project file.</w:t>
      </w:r>
    </w:p>
    <w:p>
      <w:r>
        <w:t>dist/AgeDetector/_internal/_tcl_data/tzdata/Africa/Banjul | 0.2 KB | Project file.</w:t>
      </w:r>
    </w:p>
    <w:p>
      <w:r>
        <w:t>dist/AgeDetector/_internal/_tcl_data/tzdata/Africa/Bissau | 0.2 KB | Project file.</w:t>
      </w:r>
    </w:p>
    <w:p>
      <w:r>
        <w:t>dist/AgeDetector/_internal/_tcl_data/tzdata/Africa/Blantyre | 0.2 KB | Project file.</w:t>
      </w:r>
    </w:p>
    <w:p>
      <w:r>
        <w:t>dist/AgeDetector/_internal/_tcl_data/tzdata/Africa/Brazzaville | 0.2 KB | Project file.</w:t>
      </w:r>
    </w:p>
    <w:p>
      <w:r>
        <w:t>dist/AgeDetector/_internal/_tcl_data/tzdata/Africa/Bujumbura | 0.2 KB | Project file.</w:t>
      </w:r>
    </w:p>
    <w:p>
      <w:r>
        <w:t>dist/AgeDetector/_internal/_tcl_data/tzdata/Africa/Cairo | 3.8 KB | Project file.</w:t>
      </w:r>
    </w:p>
    <w:p>
      <w:r>
        <w:t>dist/AgeDetector/_internal/_tcl_data/tzdata/Africa/Casablanca | 5.4 KB | Project file.</w:t>
      </w:r>
    </w:p>
    <w:p>
      <w:r>
        <w:t>dist/AgeDetector/_internal/_tcl_data/tzdata/Africa/Ceuta | 7.4 KB | Project file.</w:t>
      </w:r>
    </w:p>
    <w:p>
      <w:r>
        <w:t>dist/AgeDetector/_internal/_tcl_data/tzdata/Africa/Conakry | 0.2 KB | Project file.</w:t>
      </w:r>
    </w:p>
    <w:p>
      <w:r>
        <w:t>dist/AgeDetector/_internal/_tcl_data/tzdata/Africa/Dakar | 0.2 KB | Project file.</w:t>
      </w:r>
    </w:p>
    <w:p>
      <w:r>
        <w:t>dist/AgeDetector/_internal/_tcl_data/tzdata/Africa/Dar_es_Salaam | 0.2 KB | Project file.</w:t>
      </w:r>
    </w:p>
    <w:p>
      <w:r>
        <w:t>dist/AgeDetector/_internal/_tcl_data/tzdata/Africa/Djibouti | 0.2 KB | Project file.</w:t>
      </w:r>
    </w:p>
    <w:p>
      <w:r>
        <w:t>dist/AgeDetector/_internal/_tcl_data/tzdata/Africa/Douala | 0.2 KB | Project file.</w:t>
      </w:r>
    </w:p>
    <w:p>
      <w:r>
        <w:t>dist/AgeDetector/_internal/_tcl_data/tzdata/Africa/El_Aaiun | 5.1 KB | Project file.</w:t>
      </w:r>
    </w:p>
    <w:p>
      <w:r>
        <w:t>dist/AgeDetector/_internal/_tcl_data/tzdata/Africa/Freetown | 0.2 KB | Project file.</w:t>
      </w:r>
    </w:p>
    <w:p>
      <w:r>
        <w:t>dist/AgeDetector/_internal/_tcl_data/tzdata/Africa/Gaborone | 0.2 KB | Project file.</w:t>
      </w:r>
    </w:p>
    <w:p>
      <w:r>
        <w:t>dist/AgeDetector/_internal/_tcl_data/tzdata/Africa/Harare | 0.2 KB | Project file.</w:t>
      </w:r>
    </w:p>
    <w:p>
      <w:r>
        <w:t>dist/AgeDetector/_internal/_tcl_data/tzdata/Africa/Johannesburg | 0.3 KB | Project file.</w:t>
      </w:r>
    </w:p>
    <w:p>
      <w:r>
        <w:t>dist/AgeDetector/_internal/_tcl_data/tzdata/Africa/Juba | 1.1 KB | Project file.</w:t>
      </w:r>
    </w:p>
    <w:p>
      <w:r>
        <w:t>dist/AgeDetector/_internal/_tcl_data/tzdata/Africa/Kampala | 0.2 KB | Project file.</w:t>
      </w:r>
    </w:p>
    <w:p>
      <w:r>
        <w:t>dist/AgeDetector/_internal/_tcl_data/tzdata/Africa/Khartoum | 1.1 KB | Project file.</w:t>
      </w:r>
    </w:p>
    <w:p>
      <w:r>
        <w:t>dist/AgeDetector/_internal/_tcl_data/tzdata/Africa/Kigali | 0.2 KB | Project file.</w:t>
      </w:r>
    </w:p>
    <w:p>
      <w:r>
        <w:t>dist/AgeDetector/_internal/_tcl_data/tzdata/Africa/Kinshasa | 0.2 KB | Project file.</w:t>
      </w:r>
    </w:p>
    <w:p>
      <w:r>
        <w:t>dist/AgeDetector/_internal/_tcl_data/tzdata/Africa/Lagos | 0.2 KB | Project file.</w:t>
      </w:r>
    </w:p>
    <w:p>
      <w:r>
        <w:t>dist/AgeDetector/_internal/_tcl_data/tzdata/Africa/Libreville | 0.2 KB | Project file.</w:t>
      </w:r>
    </w:p>
    <w:p>
      <w:r>
        <w:t>dist/AgeDetector/_internal/_tcl_data/tzdata/Africa/Lome | 0.2 KB | Project file.</w:t>
      </w:r>
    </w:p>
    <w:p>
      <w:r>
        <w:t>dist/AgeDetector/_internal/_tcl_data/tzdata/Africa/Luanda | 0.2 KB | Project file.</w:t>
      </w:r>
    </w:p>
    <w:p>
      <w:r>
        <w:t>dist/AgeDetector/_internal/_tcl_data/tzdata/Africa/Lubumbashi | 0.2 KB | Project file.</w:t>
      </w:r>
    </w:p>
    <w:p>
      <w:r>
        <w:t>dist/AgeDetector/_internal/_tcl_data/tzdata/Africa/Lusaka | 0.2 KB | Project file.</w:t>
      </w:r>
    </w:p>
    <w:p>
      <w:r>
        <w:t>dist/AgeDetector/_internal/_tcl_data/tzdata/Africa/Malabo | 0.2 KB | Project file.</w:t>
      </w:r>
    </w:p>
    <w:p>
      <w:r>
        <w:t>dist/AgeDetector/_internal/_tcl_data/tzdata/Africa/Maputo | 0.1 KB | Project file.</w:t>
      </w:r>
    </w:p>
    <w:p>
      <w:r>
        <w:t>dist/AgeDetector/_internal/_tcl_data/tzdata/Africa/Maseru | 0.2 KB | Project file.</w:t>
      </w:r>
    </w:p>
    <w:p>
      <w:r>
        <w:t>dist/AgeDetector/_internal/_tcl_data/tzdata/Africa/Mbabane | 0.2 KB | Project file.</w:t>
      </w:r>
    </w:p>
    <w:p>
      <w:r>
        <w:t>dist/AgeDetector/_internal/_tcl_data/tzdata/Africa/Mogadishu | 0.2 KB | Project file.</w:t>
      </w:r>
    </w:p>
    <w:p>
      <w:r>
        <w:t>dist/AgeDetector/_internal/_tcl_data/tzdata/Africa/Monrovia | 0.2 KB | Project file.</w:t>
      </w:r>
    </w:p>
    <w:p>
      <w:r>
        <w:t>dist/AgeDetector/_internal/_tcl_data/tzdata/Africa/Nairobi | 0.3 KB | Project file.</w:t>
      </w:r>
    </w:p>
    <w:p>
      <w:r>
        <w:t>dist/AgeDetector/_internal/_tcl_data/tzdata/Africa/Ndjamena | 0.2 KB | Project file.</w:t>
      </w:r>
    </w:p>
    <w:p>
      <w:r>
        <w:t>dist/AgeDetector/_internal/_tcl_data/tzdata/Africa/Niamey | 0.2 KB | Project file.</w:t>
      </w:r>
    </w:p>
    <w:p>
      <w:r>
        <w:t>dist/AgeDetector/_internal/_tcl_data/tzdata/Africa/Nouakchott | 0.2 KB | Project file.</w:t>
      </w:r>
    </w:p>
    <w:p>
      <w:r>
        <w:t>dist/AgeDetector/_internal/_tcl_data/tzdata/Africa/Ouagadougou | 0.2 KB | Project file.</w:t>
      </w:r>
    </w:p>
    <w:p>
      <w:r>
        <w:t>dist/AgeDetector/_internal/_tcl_data/tzdata/Africa/Porto-Novo | 0.2 KB | Project file.</w:t>
      </w:r>
    </w:p>
    <w:p>
      <w:r>
        <w:t>dist/AgeDetector/_internal/_tcl_data/tzdata/Africa/Sao_Tome | 0.2 KB | Project file.</w:t>
      </w:r>
    </w:p>
    <w:p>
      <w:r>
        <w:t>dist/AgeDetector/_internal/_tcl_data/tzdata/Africa/Timbuktu | 0.2 KB | Project file.</w:t>
      </w:r>
    </w:p>
    <w:p>
      <w:r>
        <w:t>dist/AgeDetector/_internal/_tcl_data/tzdata/Africa/Tripoli | 0.9 KB | Project file.</w:t>
      </w:r>
    </w:p>
    <w:p>
      <w:r>
        <w:t>dist/AgeDetector/_internal/_tcl_data/tzdata/Africa/Tunis | 1.1 KB | Project file.</w:t>
      </w:r>
    </w:p>
    <w:p>
      <w:r>
        <w:t>dist/AgeDetector/_internal/_tcl_data/tzdata/Africa/Windhoek | 1.6 KB | Project file.</w:t>
      </w:r>
    </w:p>
    <w:p>
      <w:r>
        <w:t>dist/AgeDetector/_internal/_tcl_data/tzdata/America/Adak | 8.2 KB | Project file.</w:t>
      </w:r>
    </w:p>
    <w:p>
      <w:r>
        <w:t>dist/AgeDetector/_internal/_tcl_data/tzdata/America/Anchorage | 8.5 KB | Project file.</w:t>
      </w:r>
    </w:p>
    <w:p>
      <w:r>
        <w:t>dist/AgeDetector/_internal/_tcl_data/tzdata/America/Anguilla | 0.2 KB | Project file.</w:t>
      </w:r>
    </w:p>
    <w:p>
      <w:r>
        <w:t>dist/AgeDetector/_internal/_tcl_data/tzdata/America/Antigua | 0.2 KB | Project file.</w:t>
      </w:r>
    </w:p>
    <w:p>
      <w:r>
        <w:t>dist/AgeDetector/_internal/_tcl_data/tzdata/America/Araguaina | 1.7 KB | Project file.</w:t>
      </w:r>
    </w:p>
    <w:p>
      <w:r>
        <w:t>dist/AgeDetector/_internal/_tcl_data/tzdata/America/Aruba | 0.2 KB | Project file.</w:t>
      </w:r>
    </w:p>
    <w:p>
      <w:r>
        <w:t>dist/AgeDetector/_internal/_tcl_data/tzdata/America/Asuncion | 7.8 KB | Project file.</w:t>
      </w:r>
    </w:p>
    <w:p>
      <w:r>
        <w:t>dist/AgeDetector/_internal/_tcl_data/tzdata/America/Atikokan | 0.2 KB | Project file.</w:t>
      </w:r>
    </w:p>
    <w:p>
      <w:r>
        <w:t>dist/AgeDetector/_internal/_tcl_data/tzdata/America/Atka | 0.2 KB | Project file.</w:t>
      </w:r>
    </w:p>
    <w:p>
      <w:r>
        <w:t>dist/AgeDetector/_internal/_tcl_data/tzdata/America/Bahia | 2.0 KB | Project file.</w:t>
      </w:r>
    </w:p>
    <w:p>
      <w:r>
        <w:t>dist/AgeDetector/_internal/_tcl_data/tzdata/America/Bahia_Banderas | 2.0 KB | Project file.</w:t>
      </w:r>
    </w:p>
    <w:p>
      <w:r>
        <w:t>dist/AgeDetector/_internal/_tcl_data/tzdata/America/Barbados | 0.6 KB | Project file.</w:t>
      </w:r>
    </w:p>
    <w:p>
      <w:r>
        <w:t>dist/AgeDetector/_internal/_tcl_data/tzdata/America/Belem | 1.0 KB | Project file.</w:t>
      </w:r>
    </w:p>
    <w:p>
      <w:r>
        <w:t>dist/AgeDetector/_internal/_tcl_data/tzdata/America/Belize | 3.2 KB | Project file.</w:t>
      </w:r>
    </w:p>
    <w:p>
      <w:r>
        <w:t>dist/AgeDetector/_internal/_tcl_data/tzdata/America/Blanc-Sablon | 0.2 KB | Project file.</w:t>
      </w:r>
    </w:p>
    <w:p>
      <w:r>
        <w:t>dist/AgeDetector/_internal/_tcl_data/tzdata/America/Boa_Vista | 1.2 KB | Project file.</w:t>
      </w:r>
    </w:p>
    <w:p>
      <w:r>
        <w:t>dist/AgeDetector/_internal/_tcl_data/tzdata/America/Bogota | 0.2 KB | Project file.</w:t>
      </w:r>
    </w:p>
    <w:p>
      <w:r>
        <w:t>dist/AgeDetector/_internal/_tcl_data/tzdata/America/Boise | 8.4 KB | Project file.</w:t>
      </w:r>
    </w:p>
    <w:p>
      <w:r>
        <w:t>dist/AgeDetector/_internal/_tcl_data/tzdata/America/Buenos_Aires | 0.2 KB | Project file.</w:t>
      </w:r>
    </w:p>
    <w:p>
      <w:r>
        <w:t>dist/AgeDetector/_internal/_tcl_data/tzdata/America/Cambridge_Bay | 7.6 KB | Project file.</w:t>
      </w:r>
    </w:p>
    <w:p>
      <w:r>
        <w:t>dist/AgeDetector/_internal/_tcl_data/tzdata/America/Campo_Grande | 2.8 KB | Project file.</w:t>
      </w:r>
    </w:p>
    <w:p>
      <w:r>
        <w:t>dist/AgeDetector/_internal/_tcl_data/tzdata/America/Cancun | 1.4 KB | Project file.</w:t>
      </w:r>
    </w:p>
    <w:p>
      <w:r>
        <w:t>dist/AgeDetector/_internal/_tcl_data/tzdata/America/Caracas | 0.3 KB | Project file.</w:t>
      </w:r>
    </w:p>
    <w:p>
      <w:r>
        <w:t>dist/AgeDetector/_internal/_tcl_data/tzdata/America/Catamarca | 0.2 KB | Project file.</w:t>
      </w:r>
    </w:p>
    <w:p>
      <w:r>
        <w:t>dist/AgeDetector/_internal/_tcl_data/tzdata/America/Cayenne | 0.2 KB | Project file.</w:t>
      </w:r>
    </w:p>
    <w:p>
      <w:r>
        <w:t>dist/AgeDetector/_internal/_tcl_data/tzdata/America/Cayman | 0.2 KB | Project file.</w:t>
      </w:r>
    </w:p>
    <w:p>
      <w:r>
        <w:t>dist/AgeDetector/_internal/_tcl_data/tzdata/America/Chicago | 11.1 KB | Project file.</w:t>
      </w:r>
    </w:p>
    <w:p>
      <w:r>
        <w:t>dist/AgeDetector/_internal/_tcl_data/tzdata/America/Chihuahua | 2.0 KB | Project file.</w:t>
      </w:r>
    </w:p>
    <w:p>
      <w:r>
        <w:t>dist/AgeDetector/_internal/_tcl_data/tzdata/America/Coral_Harbour | 0.2 KB | Project file.</w:t>
      </w:r>
    </w:p>
    <w:p>
      <w:r>
        <w:t>dist/AgeDetector/_internal/_tcl_data/tzdata/America/Cordoba | 0.2 KB | Project file.</w:t>
      </w:r>
    </w:p>
    <w:p>
      <w:r>
        <w:t>dist/AgeDetector/_internal/_tcl_data/tzdata/America/Costa_Rica | 0.4 KB | Project file.</w:t>
      </w:r>
    </w:p>
    <w:p>
      <w:r>
        <w:t>dist/AgeDetector/_internal/_tcl_data/tzdata/America/Creston | 0.2 KB | Project file.</w:t>
      </w:r>
    </w:p>
    <w:p>
      <w:r>
        <w:t>dist/AgeDetector/_internal/_tcl_data/tzdata/America/Cuiaba | 2.8 KB | Project file.</w:t>
      </w:r>
    </w:p>
    <w:p>
      <w:r>
        <w:t>dist/AgeDetector/_internal/_tcl_data/tzdata/America/Curacao | 0.2 KB | Project file.</w:t>
      </w:r>
    </w:p>
    <w:p>
      <w:r>
        <w:t>dist/AgeDetector/_internal/_tcl_data/tzdata/America/Danmarkshavn | 1.1 KB | Project file.</w:t>
      </w:r>
    </w:p>
    <w:p>
      <w:r>
        <w:t>dist/AgeDetector/_internal/_tcl_data/tzdata/America/Dawson | 2.9 KB | Project file.</w:t>
      </w:r>
    </w:p>
    <w:p>
      <w:r>
        <w:t>dist/AgeDetector/_internal/_tcl_data/tzdata/America/Dawson_Creek | 1.9 KB | Project file.</w:t>
      </w:r>
    </w:p>
    <w:p>
      <w:r>
        <w:t>dist/AgeDetector/_internal/_tcl_data/tzdata/America/Denver | 8.7 KB | Project file.</w:t>
      </w:r>
    </w:p>
    <w:p>
      <w:r>
        <w:t>dist/AgeDetector/_internal/_tcl_data/tzdata/America/Detroit | 8.2 KB | Project file.</w:t>
      </w:r>
    </w:p>
    <w:p>
      <w:r>
        <w:t>dist/AgeDetector/_internal/_tcl_data/tzdata/America/Dominica | 0.2 KB | Project file.</w:t>
      </w:r>
    </w:p>
    <w:p>
      <w:r>
        <w:t>dist/AgeDetector/_internal/_tcl_data/tzdata/America/Edmonton | 8.4 KB | Project file.</w:t>
      </w:r>
    </w:p>
    <w:p>
      <w:r>
        <w:t>dist/AgeDetector/_internal/_tcl_data/tzdata/America/Eirunepe | 1.2 KB | Project file.</w:t>
      </w:r>
    </w:p>
    <w:p>
      <w:r>
        <w:t>dist/AgeDetector/_internal/_tcl_data/tzdata/America/El_Salvador | 0.3 KB | Project file.</w:t>
      </w:r>
    </w:p>
    <w:p>
      <w:r>
        <w:t>dist/AgeDetector/_internal/_tcl_data/tzdata/America/Ensenada | 0.2 KB | Project file.</w:t>
      </w:r>
    </w:p>
    <w:p>
      <w:r>
        <w:t>dist/AgeDetector/_internal/_tcl_data/tzdata/America/Fort_Nelson | 4.5 KB | Project file.</w:t>
      </w:r>
    </w:p>
    <w:p>
      <w:r>
        <w:t>dist/AgeDetector/_internal/_tcl_data/tzdata/America/Fort_Wayne | 0.2 KB | Project file.</w:t>
      </w:r>
    </w:p>
    <w:p>
      <w:r>
        <w:t>dist/AgeDetector/_internal/_tcl_data/tzdata/America/Fortaleza | 1.4 KB | Project file.</w:t>
      </w:r>
    </w:p>
    <w:p>
      <w:r>
        <w:t>dist/AgeDetector/_internal/_tcl_data/tzdata/America/Glace_Bay | 8.2 KB | Project file.</w:t>
      </w:r>
    </w:p>
    <w:p>
      <w:r>
        <w:t>dist/AgeDetector/_internal/_tcl_data/tzdata/America/Godthab | 0.2 KB | Project file.</w:t>
      </w:r>
    </w:p>
    <w:p>
      <w:r>
        <w:t>dist/AgeDetector/_internal/_tcl_data/tzdata/America/Goose_Bay | 10.1 KB | Project file.</w:t>
      </w:r>
    </w:p>
    <w:p>
      <w:r>
        <w:t>dist/AgeDetector/_internal/_tcl_data/tzdata/America/Grand_Turk | 7.3 KB | Project file.</w:t>
      </w:r>
    </w:p>
    <w:p>
      <w:r>
        <w:t>dist/AgeDetector/_internal/_tcl_data/tzdata/America/Grenada | 0.2 KB | Project file.</w:t>
      </w:r>
    </w:p>
    <w:p>
      <w:r>
        <w:t>dist/AgeDetector/_internal/_tcl_data/tzdata/America/Guadeloupe | 0.2 KB | Project file.</w:t>
      </w:r>
    </w:p>
    <w:p>
      <w:r>
        <w:t>dist/AgeDetector/_internal/_tcl_data/tzdata/America/Guatemala | 0.4 KB | Project file.</w:t>
      </w:r>
    </w:p>
    <w:p>
      <w:r>
        <w:t>dist/AgeDetector/_internal/_tcl_data/tzdata/America/Guayaquil | 0.2 KB | Project file.</w:t>
      </w:r>
    </w:p>
    <w:p>
      <w:r>
        <w:t>dist/AgeDetector/_internal/_tcl_data/tzdata/America/Guyana | 0.2 KB | Project file.</w:t>
      </w:r>
    </w:p>
    <w:p>
      <w:r>
        <w:t>dist/AgeDetector/_internal/_tcl_data/tzdata/America/Halifax | 10.9 KB | Project file.</w:t>
      </w:r>
    </w:p>
    <w:p>
      <w:r>
        <w:t>dist/AgeDetector/_internal/_tcl_data/tzdata/America/Havana | 8.5 KB | Project file.</w:t>
      </w:r>
    </w:p>
    <w:p>
      <w:r>
        <w:t>dist/AgeDetector/_internal/_tcl_data/tzdata/America/Hermosillo | 0.6 KB | Project file.</w:t>
      </w:r>
    </w:p>
    <w:p>
      <w:r>
        <w:t>dist/AgeDetector/_internal/_tcl_data/tzdata/America/Indianapolis | 0.2 KB | Project file.</w:t>
      </w:r>
    </w:p>
    <w:p>
      <w:r>
        <w:t>dist/AgeDetector/_internal/_tcl_data/tzdata/America/Inuvik | 7.5 KB | Project file.</w:t>
      </w:r>
    </w:p>
    <w:p>
      <w:r>
        <w:t>dist/AgeDetector/_internal/_tcl_data/tzdata/America/Iqaluit | 7.5 KB | Project file.</w:t>
      </w:r>
    </w:p>
    <w:p>
      <w:r>
        <w:t>dist/AgeDetector/_internal/_tcl_data/tzdata/America/Jamaica | 0.8 KB | Project file.</w:t>
      </w:r>
    </w:p>
    <w:p>
      <w:r>
        <w:t>dist/AgeDetector/_internal/_tcl_data/tzdata/America/Jujuy | 0.2 KB | Project file.</w:t>
      </w:r>
    </w:p>
    <w:p>
      <w:r>
        <w:t>dist/AgeDetector/_internal/_tcl_data/tzdata/America/Juneau | 8.5 KB | Project file.</w:t>
      </w:r>
    </w:p>
    <w:p>
      <w:r>
        <w:t>dist/AgeDetector/_internal/_tcl_data/tzdata/America/Knox_IN | 0.2 KB | Project file.</w:t>
      </w:r>
    </w:p>
    <w:p>
      <w:r>
        <w:t>dist/AgeDetector/_internal/_tcl_data/tzdata/America/Kralendijk | 0.2 KB | Project file.</w:t>
      </w:r>
    </w:p>
    <w:p>
      <w:r>
        <w:t>dist/AgeDetector/_internal/_tcl_data/tzdata/America/La_Paz | 0.2 KB | Project file.</w:t>
      </w:r>
    </w:p>
    <w:p>
      <w:r>
        <w:t>dist/AgeDetector/_internal/_tcl_data/tzdata/America/Lima | 0.4 KB | Project file.</w:t>
      </w:r>
    </w:p>
    <w:p>
      <w:r>
        <w:t>dist/AgeDetector/_internal/_tcl_data/tzdata/America/Los_Angeles | 9.5 KB | Project file.</w:t>
      </w:r>
    </w:p>
    <w:p>
      <w:r>
        <w:t>dist/AgeDetector/_internal/_tcl_data/tzdata/America/Louisville | 0.2 KB | Project file.</w:t>
      </w:r>
    </w:p>
    <w:p>
      <w:r>
        <w:t>dist/AgeDetector/_internal/_tcl_data/tzdata/America/Lower_Princes | 0.2 KB | Project file.</w:t>
      </w:r>
    </w:p>
    <w:p>
      <w:r>
        <w:t>dist/AgeDetector/_internal/_tcl_data/tzdata/America/Maceio | 1.5 KB | Project file.</w:t>
      </w:r>
    </w:p>
    <w:p>
      <w:r>
        <w:t>dist/AgeDetector/_internal/_tcl_data/tzdata/America/Managua | 0.6 KB | Project file.</w:t>
      </w:r>
    </w:p>
    <w:p>
      <w:r>
        <w:t>dist/AgeDetector/_internal/_tcl_data/tzdata/America/Manaus | 1.1 KB | Project file.</w:t>
      </w:r>
    </w:p>
    <w:p>
      <w:r>
        <w:t>dist/AgeDetector/_internal/_tcl_data/tzdata/America/Marigot | 0.2 KB | Project file.</w:t>
      </w:r>
    </w:p>
    <w:p>
      <w:r>
        <w:t>dist/AgeDetector/_internal/_tcl_data/tzdata/America/Martinique | 0.2 KB | Project file.</w:t>
      </w:r>
    </w:p>
    <w:p>
      <w:r>
        <w:t>dist/AgeDetector/_internal/_tcl_data/tzdata/America/Matamoros | 6.6 KB | Project file.</w:t>
      </w:r>
    </w:p>
    <w:p>
      <w:r>
        <w:t>dist/AgeDetector/_internal/_tcl_data/tzdata/America/Mazatlan | 2.0 KB | Project file.</w:t>
      </w:r>
    </w:p>
    <w:p>
      <w:r>
        <w:t>dist/AgeDetector/_internal/_tcl_data/tzdata/America/Mendoza | 0.2 KB | Project file.</w:t>
      </w:r>
    </w:p>
    <w:p>
      <w:r>
        <w:t>dist/AgeDetector/_internal/_tcl_data/tzdata/America/Menominee | 8.2 KB | Project file.</w:t>
      </w:r>
    </w:p>
    <w:p>
      <w:r>
        <w:t>dist/AgeDetector/_internal/_tcl_data/tzdata/America/Merida | 1.8 KB | Project file.</w:t>
      </w:r>
    </w:p>
    <w:p>
      <w:r>
        <w:t>dist/AgeDetector/_internal/_tcl_data/tzdata/America/Metlakatla | 6.5 KB | Project file.</w:t>
      </w:r>
    </w:p>
    <w:p>
      <w:r>
        <w:t>dist/AgeDetector/_internal/_tcl_data/tzdata/America/Mexico_City | 2.2 KB | Project file.</w:t>
      </w:r>
    </w:p>
    <w:p>
      <w:r>
        <w:t>dist/AgeDetector/_internal/_tcl_data/tzdata/America/Miquelon | 6.9 KB | Project file.</w:t>
      </w:r>
    </w:p>
    <w:p>
      <w:r>
        <w:t>dist/AgeDetector/_internal/_tcl_data/tzdata/America/Moncton | 10.3 KB | Project file.</w:t>
      </w:r>
    </w:p>
    <w:p>
      <w:r>
        <w:t>dist/AgeDetector/_internal/_tcl_data/tzdata/America/Monterrey | 1.9 KB | Project file.</w:t>
      </w:r>
    </w:p>
    <w:p>
      <w:r>
        <w:t>dist/AgeDetector/_internal/_tcl_data/tzdata/America/Montevideo | 2.9 KB | Project file.</w:t>
      </w:r>
    </w:p>
    <w:p>
      <w:r>
        <w:t>dist/AgeDetector/_internal/_tcl_data/tzdata/America/Montreal | 0.2 KB | Project file.</w:t>
      </w:r>
    </w:p>
    <w:p>
      <w:r>
        <w:t>dist/AgeDetector/_internal/_tcl_data/tzdata/America/Montserrat | 0.2 KB | Project file.</w:t>
      </w:r>
    </w:p>
    <w:p>
      <w:r>
        <w:t>dist/AgeDetector/_internal/_tcl_data/tzdata/America/Nassau | 0.2 KB | Project file.</w:t>
      </w:r>
    </w:p>
    <w:p>
      <w:r>
        <w:t>dist/AgeDetector/_internal/_tcl_data/tzdata/America/New_York | 11.1 KB | Project file.</w:t>
      </w:r>
    </w:p>
    <w:p>
      <w:r>
        <w:t>dist/AgeDetector/_internal/_tcl_data/tzdata/America/Nipigon | 0.2 KB | Project file.</w:t>
      </w:r>
    </w:p>
    <w:p>
      <w:r>
        <w:t>dist/AgeDetector/_internal/_tcl_data/tzdata/America/Nome | 8.5 KB | Project file.</w:t>
      </w:r>
    </w:p>
    <w:p>
      <w:r>
        <w:t>dist/AgeDetector/_internal/_tcl_data/tzdata/America/Noronha | 1.4 KB | Project file.</w:t>
      </w:r>
    </w:p>
    <w:p>
      <w:r>
        <w:t>dist/AgeDetector/_internal/_tcl_data/tzdata/America/Nuuk | 7.3 KB | Project file.</w:t>
      </w:r>
    </w:p>
    <w:p>
      <w:r>
        <w:t>dist/AgeDetector/_internal/_tcl_data/tzdata/America/Ojinaga | 2.0 KB | Project file.</w:t>
      </w:r>
    </w:p>
    <w:p>
      <w:r>
        <w:t>dist/AgeDetector/_internal/_tcl_data/tzdata/America/Panama | 0.2 KB | Project file.</w:t>
      </w:r>
    </w:p>
    <w:p>
      <w:r>
        <w:t>dist/AgeDetector/_internal/_tcl_data/tzdata/America/Pangnirtung | 7.6 KB | Project file.</w:t>
      </w:r>
    </w:p>
    <w:p>
      <w:r>
        <w:t>dist/AgeDetector/_internal/_tcl_data/tzdata/America/Paramaribo | 0.2 KB | Project file.</w:t>
      </w:r>
    </w:p>
    <w:p>
      <w:r>
        <w:t>dist/AgeDetector/_internal/_tcl_data/tzdata/America/Phoenix | 0.5 KB | Project file.</w:t>
      </w:r>
    </w:p>
    <w:p>
      <w:r>
        <w:t>dist/AgeDetector/_internal/_tcl_data/tzdata/America/Port-au-Prince | 6.5 KB | Project file.</w:t>
      </w:r>
    </w:p>
    <w:p>
      <w:r>
        <w:t>dist/AgeDetector/_internal/_tcl_data/tzdata/America/Port_of_Spain | 0.2 KB | Project file.</w:t>
      </w:r>
    </w:p>
    <w:p>
      <w:r>
        <w:t>dist/AgeDetector/_internal/_tcl_data/tzdata/America/Porto_Acre | 0.2 KB | Project file.</w:t>
      </w:r>
    </w:p>
    <w:p>
      <w:r>
        <w:t>dist/AgeDetector/_internal/_tcl_data/tzdata/America/Porto_Velho | 1.0 KB | Project file.</w:t>
      </w:r>
    </w:p>
    <w:p>
      <w:r>
        <w:t>dist/AgeDetector/_internal/_tcl_data/tzdata/America/Puerto_Rico | 0.3 KB | Project file.</w:t>
      </w:r>
    </w:p>
    <w:p>
      <w:r>
        <w:t>dist/AgeDetector/_internal/_tcl_data/tzdata/America/Punta_Arenas | 3.6 KB | Project file.</w:t>
      </w:r>
    </w:p>
    <w:p>
      <w:r>
        <w:t>dist/AgeDetector/_internal/_tcl_data/tzdata/America/Rainy_River | 0.2 KB | Project file.</w:t>
      </w:r>
    </w:p>
    <w:p>
      <w:r>
        <w:t>dist/AgeDetector/_internal/_tcl_data/tzdata/America/Rankin_Inlet | 7.4 KB | Project file.</w:t>
      </w:r>
    </w:p>
    <w:p>
      <w:r>
        <w:t>dist/AgeDetector/_internal/_tcl_data/tzdata/America/Recife | 1.4 KB | Project file.</w:t>
      </w:r>
    </w:p>
    <w:p>
      <w:r>
        <w:t>dist/AgeDetector/_internal/_tcl_data/tzdata/America/Regina | 1.7 KB | Project file.</w:t>
      </w:r>
    </w:p>
    <w:p>
      <w:r>
        <w:t>dist/AgeDetector/_internal/_tcl_data/tzdata/America/Resolute | 7.4 KB | Project file.</w:t>
      </w:r>
    </w:p>
    <w:p>
      <w:r>
        <w:t>dist/AgeDetector/_internal/_tcl_data/tzdata/America/Rio_Branco | 1.1 KB | Project file.</w:t>
      </w:r>
    </w:p>
    <w:p>
      <w:r>
        <w:t>dist/AgeDetector/_internal/_tcl_data/tzdata/America/Rosario | 0.2 KB | Project file.</w:t>
      </w:r>
    </w:p>
    <w:p>
      <w:r>
        <w:t>dist/AgeDetector/_internal/_tcl_data/tzdata/America/Santa_Isabel | 0.2 KB | Project file.</w:t>
      </w:r>
    </w:p>
    <w:p>
      <w:r>
        <w:t>dist/AgeDetector/_internal/_tcl_data/tzdata/America/Santarem | 1.1 KB | Project file.</w:t>
      </w:r>
    </w:p>
    <w:p>
      <w:r>
        <w:t>dist/AgeDetector/_internal/_tcl_data/tzdata/America/Santiago | 8.7 KB | Project file.</w:t>
      </w:r>
    </w:p>
    <w:p>
      <w:r>
        <w:t>dist/AgeDetector/_internal/_tcl_data/tzdata/America/Santo_Domingo | 0.6 KB | Project file.</w:t>
      </w:r>
    </w:p>
    <w:p>
      <w:r>
        <w:t>dist/AgeDetector/_internal/_tcl_data/tzdata/America/Sao_Paulo | 2.8 KB | Project file.</w:t>
      </w:r>
    </w:p>
    <w:p>
      <w:r>
        <w:t>dist/AgeDetector/_internal/_tcl_data/tzdata/America/Scoresbysund | 6.7 KB | Project file.</w:t>
      </w:r>
    </w:p>
    <w:p>
      <w:r>
        <w:t>dist/AgeDetector/_internal/_tcl_data/tzdata/America/Shiprock | 0.2 KB | Project file.</w:t>
      </w:r>
    </w:p>
    <w:p>
      <w:r>
        <w:t>dist/AgeDetector/_internal/_tcl_data/tzdata/America/Sitka | 8.4 KB | Project file.</w:t>
      </w:r>
    </w:p>
    <w:p>
      <w:r>
        <w:t>dist/AgeDetector/_internal/_tcl_data/tzdata/America/St_Barthelemy | 0.2 KB | Project file.</w:t>
      </w:r>
    </w:p>
    <w:p>
      <w:r>
        <w:t>dist/AgeDetector/_internal/_tcl_data/tzdata/America/St_Johns | 11.0 KB | Project file.</w:t>
      </w:r>
    </w:p>
    <w:p>
      <w:r>
        <w:t>dist/AgeDetector/_internal/_tcl_data/tzdata/America/St_Kitts | 0.2 KB | Project file.</w:t>
      </w:r>
    </w:p>
    <w:p>
      <w:r>
        <w:t>dist/AgeDetector/_internal/_tcl_data/tzdata/America/St_Lucia | 0.2 KB | Project file.</w:t>
      </w:r>
    </w:p>
    <w:p>
      <w:r>
        <w:t>dist/AgeDetector/_internal/_tcl_data/tzdata/America/St_Thomas | 0.2 KB | Project file.</w:t>
      </w:r>
    </w:p>
    <w:p>
      <w:r>
        <w:t>dist/AgeDetector/_internal/_tcl_data/tzdata/America/St_Vincent | 0.2 KB | Project file.</w:t>
      </w:r>
    </w:p>
    <w:p>
      <w:r>
        <w:t>dist/AgeDetector/_internal/_tcl_data/tzdata/America/Swift_Current | 0.9 KB | Project file.</w:t>
      </w:r>
    </w:p>
    <w:p>
      <w:r>
        <w:t>dist/AgeDetector/_internal/_tcl_data/tzdata/America/Tegucigalpa | 0.3 KB | Project file.</w:t>
      </w:r>
    </w:p>
    <w:p>
      <w:r>
        <w:t>dist/AgeDetector/_internal/_tcl_data/tzdata/America/Thule | 6.7 KB | Project file.</w:t>
      </w:r>
    </w:p>
    <w:p>
      <w:r>
        <w:t>dist/AgeDetector/_internal/_tcl_data/tzdata/America/Thunder_Bay | 0.2 KB | Project file.</w:t>
      </w:r>
    </w:p>
    <w:p>
      <w:r>
        <w:t>dist/AgeDetector/_internal/_tcl_data/tzdata/America/Tijuana | 8.5 KB | Project file.</w:t>
      </w:r>
    </w:p>
    <w:p>
      <w:r>
        <w:t>dist/AgeDetector/_internal/_tcl_data/tzdata/America/Toronto | 11.0 KB | Project file.</w:t>
      </w:r>
    </w:p>
    <w:p>
      <w:r>
        <w:t>dist/AgeDetector/_internal/_tcl_data/tzdata/America/Tortola | 0.2 KB | Project file.</w:t>
      </w:r>
    </w:p>
    <w:p>
      <w:r>
        <w:t>dist/AgeDetector/_internal/_tcl_data/tzdata/America/Vancouver | 9.6 KB | Project file.</w:t>
      </w:r>
    </w:p>
    <w:p>
      <w:r>
        <w:t>dist/AgeDetector/_internal/_tcl_data/tzdata/America/Virgin | 0.2 KB | Project file.</w:t>
      </w:r>
    </w:p>
    <w:p>
      <w:r>
        <w:t>dist/AgeDetector/_internal/_tcl_data/tzdata/America/Whitehorse | 2.9 KB | Project file.</w:t>
      </w:r>
    </w:p>
    <w:p>
      <w:r>
        <w:t>dist/AgeDetector/_internal/_tcl_data/tzdata/America/Winnipeg | 9.5 KB | Project file.</w:t>
      </w:r>
    </w:p>
    <w:p>
      <w:r>
        <w:t>dist/AgeDetector/_internal/_tcl_data/tzdata/America/Yakutat | 8.5 KB | Project file.</w:t>
      </w:r>
    </w:p>
    <w:p>
      <w:r>
        <w:t>dist/AgeDetector/_internal/_tcl_data/tzdata/America/Yellowknife | 7.6 KB | Project file.</w:t>
      </w:r>
    </w:p>
    <w:p>
      <w:r>
        <w:t>dist/AgeDetector/_internal/_tcl_data/tzdata/America/Argentina/Buenos_Aires | 2.0 KB | Project file.</w:t>
      </w:r>
    </w:p>
    <w:p>
      <w:r>
        <w:t>dist/AgeDetector/_internal/_tcl_data/tzdata/America/Argentina/Catamarca | 2.0 KB | Project file.</w:t>
      </w:r>
    </w:p>
    <w:p>
      <w:r>
        <w:t>dist/AgeDetector/_internal/_tcl_data/tzdata/America/Argentina/ComodRivadavia | 0.2 KB | Project file.</w:t>
      </w:r>
    </w:p>
    <w:p>
      <w:r>
        <w:t>dist/AgeDetector/_internal/_tcl_data/tzdata/America/Argentina/Cordoba | 2.0 KB | Project file.</w:t>
      </w:r>
    </w:p>
    <w:p>
      <w:r>
        <w:t>dist/AgeDetector/_internal/_tcl_data/tzdata/America/Argentina/Jujuy | 2.0 KB | Project file.</w:t>
      </w:r>
    </w:p>
    <w:p>
      <w:r>
        <w:t>dist/AgeDetector/_internal/_tcl_data/tzdata/America/Argentina/La_Rioja | 2.1 KB | Project file.</w:t>
      </w:r>
    </w:p>
    <w:p>
      <w:r>
        <w:t>dist/AgeDetector/_internal/_tcl_data/tzdata/America/Argentina/Mendoza | 2.0 KB | Project file.</w:t>
      </w:r>
    </w:p>
    <w:p>
      <w:r>
        <w:t>dist/AgeDetector/_internal/_tcl_data/tzdata/America/Argentina/Rio_Gallegos | 2.0 KB | Project file.</w:t>
      </w:r>
    </w:p>
    <w:p>
      <w:r>
        <w:t>dist/AgeDetector/_internal/_tcl_data/tzdata/America/Argentina/Salta | 2.0 KB | Project file.</w:t>
      </w:r>
    </w:p>
    <w:p>
      <w:r>
        <w:t>dist/AgeDetector/_internal/_tcl_data/tzdata/America/Argentina/San_Juan | 2.1 KB | Project file.</w:t>
      </w:r>
    </w:p>
    <w:p>
      <w:r>
        <w:t>dist/AgeDetector/_internal/_tcl_data/tzdata/America/Argentina/San_Luis | 2.0 KB | Project file.</w:t>
      </w:r>
    </w:p>
    <w:p>
      <w:r>
        <w:t>dist/AgeDetector/_internal/_tcl_data/tzdata/America/Argentina/Tucuman | 2.1 KB | Project file.</w:t>
      </w:r>
    </w:p>
    <w:p>
      <w:r>
        <w:t>dist/AgeDetector/_internal/_tcl_data/tzdata/America/Argentina/Ushuaia | 2.0 KB | Project file.</w:t>
      </w:r>
    </w:p>
    <w:p>
      <w:r>
        <w:t>dist/AgeDetector/_internal/_tcl_data/tzdata/America/Indiana/Indianapolis | 7.1 KB | Project file.</w:t>
      </w:r>
    </w:p>
    <w:p>
      <w:r>
        <w:t>dist/AgeDetector/_internal/_tcl_data/tzdata/America/Indiana/Knox | 8.5 KB | Project file.</w:t>
      </w:r>
    </w:p>
    <w:p>
      <w:r>
        <w:t>dist/AgeDetector/_internal/_tcl_data/tzdata/America/Indiana/Marengo | 7.1 KB | Project file.</w:t>
      </w:r>
    </w:p>
    <w:p>
      <w:r>
        <w:t>dist/AgeDetector/_internal/_tcl_data/tzdata/America/Indiana/Petersburg | 7.4 KB | Project file.</w:t>
      </w:r>
    </w:p>
    <w:p>
      <w:r>
        <w:t>dist/AgeDetector/_internal/_tcl_data/tzdata/America/Indiana/Tell_City | 6.9 KB | Project file.</w:t>
      </w:r>
    </w:p>
    <w:p>
      <w:r>
        <w:t>dist/AgeDetector/_internal/_tcl_data/tzdata/America/Indiana/Vevay | 6.4 KB | Project file.</w:t>
      </w:r>
    </w:p>
    <w:p>
      <w:r>
        <w:t>dist/AgeDetector/_internal/_tcl_data/tzdata/America/Indiana/Vincennes | 7.1 KB | Project file.</w:t>
      </w:r>
    </w:p>
    <w:p>
      <w:r>
        <w:t>dist/AgeDetector/_internal/_tcl_data/tzdata/America/Indiana/Winamac | 7.2 KB | Project file.</w:t>
      </w:r>
    </w:p>
    <w:p>
      <w:r>
        <w:t>dist/AgeDetector/_internal/_tcl_data/tzdata/America/Kentucky/Louisville | 9.3 KB | Project file.</w:t>
      </w:r>
    </w:p>
    <w:p>
      <w:r>
        <w:t>dist/AgeDetector/_internal/_tcl_data/tzdata/America/Kentucky/Monticello | 8.4 KB | Project file.</w:t>
      </w:r>
    </w:p>
    <w:p>
      <w:r>
        <w:t>dist/AgeDetector/_internal/_tcl_data/tzdata/America/North_Dakota/Beulah | 8.4 KB | Project file.</w:t>
      </w:r>
    </w:p>
    <w:p>
      <w:r>
        <w:t>dist/AgeDetector/_internal/_tcl_data/tzdata/America/North_Dakota/Center | 8.4 KB | Project file.</w:t>
      </w:r>
    </w:p>
    <w:p>
      <w:r>
        <w:t>dist/AgeDetector/_internal/_tcl_data/tzdata/America/North_Dakota/New_Salem | 8.4 KB | Project file.</w:t>
      </w:r>
    </w:p>
    <w:p>
      <w:r>
        <w:t>dist/AgeDetector/_internal/_tcl_data/tzdata/Antarctica/Casey | 0.5 KB | Project file.</w:t>
      </w:r>
    </w:p>
    <w:p>
      <w:r>
        <w:t>dist/AgeDetector/_internal/_tcl_data/tzdata/Antarctica/Davis | 0.3 KB | Project file.</w:t>
      </w:r>
    </w:p>
    <w:p>
      <w:r>
        <w:t>dist/AgeDetector/_internal/_tcl_data/tzdata/Antarctica/DumontDUrville | 0.2 KB | Project file.</w:t>
      </w:r>
    </w:p>
    <w:p>
      <w:r>
        <w:t>dist/AgeDetector/_internal/_tcl_data/tzdata/Antarctica/Macquarie | 8.2 KB | Project file.</w:t>
      </w:r>
    </w:p>
    <w:p>
      <w:r>
        <w:t>dist/AgeDetector/_internal/_tcl_data/tzdata/Antarctica/Mawson | 0.2 KB | Project file.</w:t>
      </w:r>
    </w:p>
    <w:p>
      <w:r>
        <w:t>dist/AgeDetector/_internal/_tcl_data/tzdata/Antarctica/McMurdo | 0.2 KB | Project file.</w:t>
      </w:r>
    </w:p>
    <w:p>
      <w:r>
        <w:t>dist/AgeDetector/_internal/_tcl_data/tzdata/Antarctica/Palmer | 2.6 KB | Project file.</w:t>
      </w:r>
    </w:p>
    <w:p>
      <w:r>
        <w:t>dist/AgeDetector/_internal/_tcl_data/tzdata/Antarctica/Rothera | 0.1 KB | Project file.</w:t>
      </w:r>
    </w:p>
    <w:p>
      <w:r>
        <w:t>dist/AgeDetector/_internal/_tcl_data/tzdata/Antarctica/South_Pole | 0.2 KB | Project file.</w:t>
      </w:r>
    </w:p>
    <w:p>
      <w:r>
        <w:t>dist/AgeDetector/_internal/_tcl_data/tzdata/Antarctica/Syowa | 0.2 KB | Project file.</w:t>
      </w:r>
    </w:p>
    <w:p>
      <w:r>
        <w:t>dist/AgeDetector/_internal/_tcl_data/tzdata/Antarctica/Troll | 5.2 KB | Project file.</w:t>
      </w:r>
    </w:p>
    <w:p>
      <w:r>
        <w:t>dist/AgeDetector/_internal/_tcl_data/tzdata/Antarctica/Vostok | 0.2 KB | Project file.</w:t>
      </w:r>
    </w:p>
    <w:p>
      <w:r>
        <w:t>dist/AgeDetector/_internal/_tcl_data/tzdata/Arctic/Longyearbyen | 0.2 KB | Project file.</w:t>
      </w:r>
    </w:p>
    <w:p>
      <w:r>
        <w:t>dist/AgeDetector/_internal/_tcl_data/tzdata/Asia/Aden | 0.2 KB | Project file.</w:t>
      </w:r>
    </w:p>
    <w:p>
      <w:r>
        <w:t>dist/AgeDetector/_internal/_tcl_data/tzdata/Asia/Almaty | 1.6 KB | Project file.</w:t>
      </w:r>
    </w:p>
    <w:p>
      <w:r>
        <w:t>dist/AgeDetector/_internal/_tcl_data/tzdata/Asia/Amman | 2.6 KB | Project file.</w:t>
      </w:r>
    </w:p>
    <w:p>
      <w:r>
        <w:t>dist/AgeDetector/_internal/_tcl_data/tzdata/Asia/Anadyr | 2.0 KB | Project file.</w:t>
      </w:r>
    </w:p>
    <w:p>
      <w:r>
        <w:t>dist/AgeDetector/_internal/_tcl_data/tzdata/Asia/Aqtau | 1.6 KB | Project file.</w:t>
      </w:r>
    </w:p>
    <w:p>
      <w:r>
        <w:t>dist/AgeDetector/_internal/_tcl_data/tzdata/Asia/Aqtobe | 1.6 KB | Project file.</w:t>
      </w:r>
    </w:p>
    <w:p>
      <w:r>
        <w:t>dist/AgeDetector/_internal/_tcl_data/tzdata/Asia/Ashgabat | 0.9 KB | Project file.</w:t>
      </w:r>
    </w:p>
    <w:p>
      <w:r>
        <w:t>dist/AgeDetector/_internal/_tcl_data/tzdata/Asia/Ashkhabad | 0.2 KB | Project file.</w:t>
      </w:r>
    </w:p>
    <w:p>
      <w:r>
        <w:t>dist/AgeDetector/_internal/_tcl_data/tzdata/Asia/Atyrau | 1.6 KB | Project file.</w:t>
      </w:r>
    </w:p>
    <w:p>
      <w:r>
        <w:t>dist/AgeDetector/_internal/_tcl_data/tzdata/Asia/Baghdad | 1.7 KB | Project file.</w:t>
      </w:r>
    </w:p>
    <w:p>
      <w:r>
        <w:t>dist/AgeDetector/_internal/_tcl_data/tzdata/Asia/Bahrain | 0.2 KB | Project file.</w:t>
      </w:r>
    </w:p>
    <w:p>
      <w:r>
        <w:t>dist/AgeDetector/_internal/_tcl_data/tzdata/Asia/Baku | 2.1 KB | Project file.</w:t>
      </w:r>
    </w:p>
    <w:p>
      <w:r>
        <w:t>dist/AgeDetector/_internal/_tcl_data/tzdata/Asia/Bangkok | 0.2 KB | Project file.</w:t>
      </w:r>
    </w:p>
    <w:p>
      <w:r>
        <w:t>dist/AgeDetector/_internal/_tcl_data/tzdata/Asia/Barnaul | 2.1 KB | Project file.</w:t>
      </w:r>
    </w:p>
    <w:p>
      <w:r>
        <w:t>dist/AgeDetector/_internal/_tcl_data/tzdata/Asia/Beirut | 7.8 KB | Project file.</w:t>
      </w:r>
    </w:p>
    <w:p>
      <w:r>
        <w:t>dist/AgeDetector/_internal/_tcl_data/tzdata/Asia/Bishkek | 1.6 KB | Project file.</w:t>
      </w:r>
    </w:p>
    <w:p>
      <w:r>
        <w:t>dist/AgeDetector/_internal/_tcl_data/tzdata/Asia/Brunei | 0.2 KB | Project file.</w:t>
      </w:r>
    </w:p>
    <w:p>
      <w:r>
        <w:t>dist/AgeDetector/_internal/_tcl_data/tzdata/Asia/Calcutta | 0.2 KB | Project file.</w:t>
      </w:r>
    </w:p>
    <w:p>
      <w:r>
        <w:t>dist/AgeDetector/_internal/_tcl_data/tzdata/Asia/Chita | 2.0 KB | Project file.</w:t>
      </w:r>
    </w:p>
    <w:p>
      <w:r>
        <w:t>dist/AgeDetector/_internal/_tcl_data/tzdata/Asia/Choibalsan | 1.6 KB | Project file.</w:t>
      </w:r>
    </w:p>
    <w:p>
      <w:r>
        <w:t>dist/AgeDetector/_internal/_tcl_data/tzdata/Asia/Chongqing | 0.2 KB | Project file.</w:t>
      </w:r>
    </w:p>
    <w:p>
      <w:r>
        <w:t>dist/AgeDetector/_internal/_tcl_data/tzdata/Asia/Chungking | 0.2 KB | Project file.</w:t>
      </w:r>
    </w:p>
    <w:p>
      <w:r>
        <w:t>dist/AgeDetector/_internal/_tcl_data/tzdata/Asia/Colombo | 0.4 KB | Project file.</w:t>
      </w:r>
    </w:p>
    <w:p>
      <w:r>
        <w:t>dist/AgeDetector/_internal/_tcl_data/tzdata/Asia/Dacca | 0.2 KB | Project file.</w:t>
      </w:r>
    </w:p>
    <w:p>
      <w:r>
        <w:t>dist/AgeDetector/_internal/_tcl_data/tzdata/Asia/Damascus | 3.6 KB | Project file.</w:t>
      </w:r>
    </w:p>
    <w:p>
      <w:r>
        <w:t>dist/AgeDetector/_internal/_tcl_data/tzdata/Asia/Dhaka | 0.4 KB | Project file.</w:t>
      </w:r>
    </w:p>
    <w:p>
      <w:r>
        <w:t>dist/AgeDetector/_internal/_tcl_data/tzdata/Asia/Dili | 0.2 KB | Project file.</w:t>
      </w:r>
    </w:p>
    <w:p>
      <w:r>
        <w:t>dist/AgeDetector/_internal/_tcl_data/tzdata/Asia/Dubai | 0.1 KB | Project file.</w:t>
      </w:r>
    </w:p>
    <w:p>
      <w:r>
        <w:t>dist/AgeDetector/_internal/_tcl_data/tzdata/Asia/Dushanbe | 0.8 KB | Project file.</w:t>
      </w:r>
    </w:p>
    <w:p>
      <w:r>
        <w:t>dist/AgeDetector/_internal/_tcl_data/tzdata/Asia/Famagusta | 7.4 KB | Project file.</w:t>
      </w:r>
    </w:p>
    <w:p>
      <w:r>
        <w:t>dist/AgeDetector/_internal/_tcl_data/tzdata/Asia/Gaza | 8.2 KB | Project file.</w:t>
      </w:r>
    </w:p>
    <w:p>
      <w:r>
        <w:t>dist/AgeDetector/_internal/_tcl_data/tzdata/Asia/Harbin | 0.2 KB | Project file.</w:t>
      </w:r>
    </w:p>
    <w:p>
      <w:r>
        <w:t>dist/AgeDetector/_internal/_tcl_data/tzdata/Asia/Hebron | 8.2 KB | Project file.</w:t>
      </w:r>
    </w:p>
    <w:p>
      <w:r>
        <w:t>dist/AgeDetector/_internal/_tcl_data/tzdata/Asia/Ho_Chi_Minh | 0.4 KB | Project file.</w:t>
      </w:r>
    </w:p>
    <w:p>
      <w:r>
        <w:t>dist/AgeDetector/_internal/_tcl_data/tzdata/Asia/Hong_Kong | 2.2 KB | Project file.</w:t>
      </w:r>
    </w:p>
    <w:p>
      <w:r>
        <w:t>dist/AgeDetector/_internal/_tcl_data/tzdata/Asia/Hovd | 1.5 KB | Project file.</w:t>
      </w:r>
    </w:p>
    <w:p>
      <w:r>
        <w:t>dist/AgeDetector/_internal/_tcl_data/tzdata/Asia/Irkutsk | 2.0 KB | Project file.</w:t>
      </w:r>
    </w:p>
    <w:p>
      <w:r>
        <w:t>dist/AgeDetector/_internal/_tcl_data/tzdata/Asia/Istanbul | 0.2 KB | Project file.</w:t>
      </w:r>
    </w:p>
    <w:p>
      <w:r>
        <w:t>dist/AgeDetector/_internal/_tcl_data/tzdata/Asia/Jakarta | 0.4 KB | Project file.</w:t>
      </w:r>
    </w:p>
    <w:p>
      <w:r>
        <w:t>dist/AgeDetector/_internal/_tcl_data/tzdata/Asia/Jayapura | 0.2 KB | Project file.</w:t>
      </w:r>
    </w:p>
    <w:p>
      <w:r>
        <w:t>dist/AgeDetector/_internal/_tcl_data/tzdata/Asia/Jerusalem | 7.9 KB | Project file.</w:t>
      </w:r>
    </w:p>
    <w:p>
      <w:r>
        <w:t>dist/AgeDetector/_internal/_tcl_data/tzdata/Asia/Kabul | 0.2 KB | Project file.</w:t>
      </w:r>
    </w:p>
    <w:p>
      <w:r>
        <w:t>dist/AgeDetector/_internal/_tcl_data/tzdata/Asia/Kamchatka | 2.0 KB | Project file.</w:t>
      </w:r>
    </w:p>
    <w:p>
      <w:r>
        <w:t>dist/AgeDetector/_internal/_tcl_data/tzdata/Asia/Karachi | 0.4 KB | Project file.</w:t>
      </w:r>
    </w:p>
    <w:p>
      <w:r>
        <w:t>dist/AgeDetector/_internal/_tcl_data/tzdata/Asia/Kashgar | 0.2 KB | Project file.</w:t>
      </w:r>
    </w:p>
    <w:p>
      <w:r>
        <w:t>dist/AgeDetector/_internal/_tcl_data/tzdata/Asia/Kathmandu | 0.2 KB | Project file.</w:t>
      </w:r>
    </w:p>
    <w:p>
      <w:r>
        <w:t>dist/AgeDetector/_internal/_tcl_data/tzdata/Asia/Katmandu | 0.2 KB | Project file.</w:t>
      </w:r>
    </w:p>
    <w:p>
      <w:r>
        <w:t>dist/AgeDetector/_internal/_tcl_data/tzdata/Asia/Khandyga | 2.1 KB | Project file.</w:t>
      </w:r>
    </w:p>
    <w:p>
      <w:r>
        <w:t>dist/AgeDetector/_internal/_tcl_data/tzdata/Asia/Kolkata | 0.3 KB | Project file.</w:t>
      </w:r>
    </w:p>
    <w:p>
      <w:r>
        <w:t>dist/AgeDetector/_internal/_tcl_data/tzdata/Asia/Krasnoyarsk | 2.0 KB | Project file.</w:t>
      </w:r>
    </w:p>
    <w:p>
      <w:r>
        <w:t>dist/AgeDetector/_internal/_tcl_data/tzdata/Asia/Kuala_Lumpur | 0.2 KB | Project file.</w:t>
      </w:r>
    </w:p>
    <w:p>
      <w:r>
        <w:t>dist/AgeDetector/_internal/_tcl_data/tzdata/Asia/Kuching | 0.7 KB | Project file.</w:t>
      </w:r>
    </w:p>
    <w:p>
      <w:r>
        <w:t>dist/AgeDetector/_internal/_tcl_data/tzdata/Asia/Kuwait | 0.2 KB | Project file.</w:t>
      </w:r>
    </w:p>
    <w:p>
      <w:r>
        <w:t>dist/AgeDetector/_internal/_tcl_data/tzdata/Asia/Macao | 0.2 KB | Project file.</w:t>
      </w:r>
    </w:p>
    <w:p>
      <w:r>
        <w:t>dist/AgeDetector/_internal/_tcl_data/tzdata/Asia/Macau | 2.2 KB | Project file.</w:t>
      </w:r>
    </w:p>
    <w:p>
      <w:r>
        <w:t>dist/AgeDetector/_internal/_tcl_data/tzdata/Asia/Magadan | 2.0 KB | Project file.</w:t>
      </w:r>
    </w:p>
    <w:p>
      <w:r>
        <w:t>dist/AgeDetector/_internal/_tcl_data/tzdata/Asia/Makassar | 0.2 KB | Project file.</w:t>
      </w:r>
    </w:p>
    <w:p>
      <w:r>
        <w:t>dist/AgeDetector/_internal/_tcl_data/tzdata/Asia/Manila | 0.4 KB | Project file.</w:t>
      </w:r>
    </w:p>
    <w:p>
      <w:r>
        <w:t>dist/AgeDetector/_internal/_tcl_data/tzdata/Asia/Muscat | 0.2 KB | Project file.</w:t>
      </w:r>
    </w:p>
    <w:p>
      <w:r>
        <w:t>dist/AgeDetector/_internal/_tcl_data/tzdata/Asia/Nicosia | 7.4 KB | Project file.</w:t>
      </w:r>
    </w:p>
    <w:p>
      <w:r>
        <w:t>dist/AgeDetector/_internal/_tcl_data/tzdata/Asia/Novokuznetsk | 2.0 KB | Project file.</w:t>
      </w:r>
    </w:p>
    <w:p>
      <w:r>
        <w:t>dist/AgeDetector/_internal/_tcl_data/tzdata/Asia/Novosibirsk | 2.1 KB | Project file.</w:t>
      </w:r>
    </w:p>
    <w:p>
      <w:r>
        <w:t>dist/AgeDetector/_internal/_tcl_data/tzdata/Asia/Omsk | 2.0 KB | Project file.</w:t>
      </w:r>
    </w:p>
    <w:p>
      <w:r>
        <w:t>dist/AgeDetector/_internal/_tcl_data/tzdata/Asia/Oral | 1.6 KB | Project file.</w:t>
      </w:r>
    </w:p>
    <w:p>
      <w:r>
        <w:t>dist/AgeDetector/_internal/_tcl_data/tzdata/Asia/Phnom_Penh | 0.2 KB | Project file.</w:t>
      </w:r>
    </w:p>
    <w:p>
      <w:r>
        <w:t>dist/AgeDetector/_internal/_tcl_data/tzdata/Asia/Pontianak | 0.4 KB | Project file.</w:t>
      </w:r>
    </w:p>
    <w:p>
      <w:r>
        <w:t>dist/AgeDetector/_internal/_tcl_data/tzdata/Asia/Pyongyang | 0.3 KB | Project file.</w:t>
      </w:r>
    </w:p>
    <w:p>
      <w:r>
        <w:t>dist/AgeDetector/_internal/_tcl_data/tzdata/Asia/Qatar | 0.2 KB | Project file.</w:t>
      </w:r>
    </w:p>
    <w:p>
      <w:r>
        <w:t>dist/AgeDetector/_internal/_tcl_data/tzdata/Asia/Qostanay | 1.6 KB | Project file.</w:t>
      </w:r>
    </w:p>
    <w:p>
      <w:r>
        <w:t>dist/AgeDetector/_internal/_tcl_data/tzdata/Asia/Qyzylorda | 1.6 KB | Project file.</w:t>
      </w:r>
    </w:p>
    <w:p>
      <w:r>
        <w:t>dist/AgeDetector/_internal/_tcl_data/tzdata/Asia/Rangoon | 0.2 KB | Project file.</w:t>
      </w:r>
    </w:p>
    <w:p>
      <w:r>
        <w:t>dist/AgeDetector/_internal/_tcl_data/tzdata/Asia/Riyadh | 0.1 KB | Project file.</w:t>
      </w:r>
    </w:p>
    <w:p>
      <w:r>
        <w:t>dist/AgeDetector/_internal/_tcl_data/tzdata/Asia/Saigon | 0.2 KB | Project file.</w:t>
      </w:r>
    </w:p>
    <w:p>
      <w:r>
        <w:t>dist/AgeDetector/_internal/_tcl_data/tzdata/Asia/Sakhalin | 2.1 KB | Project file.</w:t>
      </w:r>
    </w:p>
    <w:p>
      <w:r>
        <w:t>dist/AgeDetector/_internal/_tcl_data/tzdata/Asia/Samarkand | 0.9 KB | Project file.</w:t>
      </w:r>
    </w:p>
    <w:p>
      <w:r>
        <w:t>dist/AgeDetector/_internal/_tcl_data/tzdata/Asia/Seoul | 1.0 KB | Project file.</w:t>
      </w:r>
    </w:p>
    <w:p>
      <w:r>
        <w:t>dist/AgeDetector/_internal/_tcl_data/tzdata/Asia/Shanghai | 1.0 KB | Project file.</w:t>
      </w:r>
    </w:p>
    <w:p>
      <w:r>
        <w:t>dist/AgeDetector/_internal/_tcl_data/tzdata/Asia/Singapore | 0.4 KB | Project file.</w:t>
      </w:r>
    </w:p>
    <w:p>
      <w:r>
        <w:t>dist/AgeDetector/_internal/_tcl_data/tzdata/Asia/Srednekolymsk | 2.0 KB | Project file.</w:t>
      </w:r>
    </w:p>
    <w:p>
      <w:r>
        <w:t>dist/AgeDetector/_internal/_tcl_data/tzdata/Asia/Taipei | 1.3 KB | Project file.</w:t>
      </w:r>
    </w:p>
    <w:p>
      <w:r>
        <w:t>dist/AgeDetector/_internal/_tcl_data/tzdata/Asia/Tashkent | 0.9 KB | Project file.</w:t>
      </w:r>
    </w:p>
    <w:p>
      <w:r>
        <w:t>dist/AgeDetector/_internal/_tcl_data/tzdata/Asia/Tbilisi | 1.7 KB | Project file.</w:t>
      </w:r>
    </w:p>
    <w:p>
      <w:r>
        <w:t>dist/AgeDetector/_internal/_tcl_data/tzdata/Asia/Tehran | 2.3 KB | Project file.</w:t>
      </w:r>
    </w:p>
    <w:p>
      <w:r>
        <w:t>dist/AgeDetector/_internal/_tcl_data/tzdata/Asia/Tel_Aviv | 0.2 KB | Project file.</w:t>
      </w:r>
    </w:p>
    <w:p>
      <w:r>
        <w:t>dist/AgeDetector/_internal/_tcl_data/tzdata/Asia/Thimbu | 0.2 KB | Project file.</w:t>
      </w:r>
    </w:p>
    <w:p>
      <w:r>
        <w:t>dist/AgeDetector/_internal/_tcl_data/tzdata/Asia/Thimphu | 0.2 KB | Project file.</w:t>
      </w:r>
    </w:p>
    <w:p>
      <w:r>
        <w:t>dist/AgeDetector/_internal/_tcl_data/tzdata/Asia/Tokyo | 0.4 KB | Project file.</w:t>
      </w:r>
    </w:p>
    <w:p>
      <w:r>
        <w:t>dist/AgeDetector/_internal/_tcl_data/tzdata/Asia/Tomsk | 2.1 KB | Project file.</w:t>
      </w:r>
    </w:p>
    <w:p>
      <w:r>
        <w:t>dist/AgeDetector/_internal/_tcl_data/tzdata/Asia/Ujung_Pandang | 0.2 KB | Project file.</w:t>
      </w:r>
    </w:p>
    <w:p>
      <w:r>
        <w:t>dist/AgeDetector/_internal/_tcl_data/tzdata/Asia/Ulaanbaatar | 1.6 KB | Project file.</w:t>
      </w:r>
    </w:p>
    <w:p>
      <w:r>
        <w:t>dist/AgeDetector/_internal/_tcl_data/tzdata/Asia/Ulan_Bator | 0.2 KB | Project file.</w:t>
      </w:r>
    </w:p>
    <w:p>
      <w:r>
        <w:t>dist/AgeDetector/_internal/_tcl_data/tzdata/Asia/Urumqi | 0.1 KB | Project file.</w:t>
      </w:r>
    </w:p>
    <w:p>
      <w:r>
        <w:t>dist/AgeDetector/_internal/_tcl_data/tzdata/Asia/Ust-Nera | 2.0 KB | Project file.</w:t>
      </w:r>
    </w:p>
    <w:p>
      <w:r>
        <w:t>dist/AgeDetector/_internal/_tcl_data/tzdata/Asia/Vientiane | 0.2 KB | Project file.</w:t>
      </w:r>
    </w:p>
    <w:p>
      <w:r>
        <w:t>dist/AgeDetector/_internal/_tcl_data/tzdata/Asia/Vladivostok | 2.0 KB | Project file.</w:t>
      </w:r>
    </w:p>
    <w:p>
      <w:r>
        <w:t>dist/AgeDetector/_internal/_tcl_data/tzdata/Asia/Yakutsk | 2.0 KB | Project file.</w:t>
      </w:r>
    </w:p>
    <w:p>
      <w:r>
        <w:t>dist/AgeDetector/_internal/_tcl_data/tzdata/Asia/Yangon | 0.2 KB | Project file.</w:t>
      </w:r>
    </w:p>
    <w:p>
      <w:r>
        <w:t>dist/AgeDetector/_internal/_tcl_data/tzdata/Asia/Yekaterinburg | 2.0 KB | Project file.</w:t>
      </w:r>
    </w:p>
    <w:p>
      <w:r>
        <w:t>dist/AgeDetector/_internal/_tcl_data/tzdata/Asia/Yerevan | 2.0 KB | Project file.</w:t>
      </w:r>
    </w:p>
    <w:p>
      <w:r>
        <w:t>dist/AgeDetector/_internal/_tcl_data/tzdata/Atlantic/Azores | 9.6 KB | Project file.</w:t>
      </w:r>
    </w:p>
    <w:p>
      <w:r>
        <w:t>dist/AgeDetector/_internal/_tcl_data/tzdata/Atlantic/Bermuda | 8.6 KB | Project file.</w:t>
      </w:r>
    </w:p>
    <w:p>
      <w:r>
        <w:t>dist/AgeDetector/_internal/_tcl_data/tzdata/Atlantic/Canary | 6.7 KB | Project file.</w:t>
      </w:r>
    </w:p>
    <w:p>
      <w:r>
        <w:t>dist/AgeDetector/_internal/_tcl_data/tzdata/Atlantic/Cape_Verde | 0.2 KB | Project file.</w:t>
      </w:r>
    </w:p>
    <w:p>
      <w:r>
        <w:t>dist/AgeDetector/_internal/_tcl_data/tzdata/Atlantic/Faeroe | 0.2 KB | Project file.</w:t>
      </w:r>
    </w:p>
    <w:p>
      <w:r>
        <w:t>dist/AgeDetector/_internal/_tcl_data/tzdata/Atlantic/Faroe | 6.6 KB | Project file.</w:t>
      </w:r>
    </w:p>
    <w:p>
      <w:r>
        <w:t>dist/AgeDetector/_internal/_tcl_data/tzdata/Atlantic/Jan_Mayen | 0.2 KB | Project file.</w:t>
      </w:r>
    </w:p>
    <w:p>
      <w:r>
        <w:t>dist/AgeDetector/_internal/_tcl_data/tzdata/Atlantic/Madeira | 9.5 KB | Project file.</w:t>
      </w:r>
    </w:p>
    <w:p>
      <w:r>
        <w:t>dist/AgeDetector/_internal/_tcl_data/tzdata/Atlantic/Reykjavik | 0.2 KB | Project file.</w:t>
      </w:r>
    </w:p>
    <w:p>
      <w:r>
        <w:t>dist/AgeDetector/_internal/_tcl_data/tzdata/Atlantic/South_Georgia | 0.2 KB | Project file.</w:t>
      </w:r>
    </w:p>
    <w:p>
      <w:r>
        <w:t>dist/AgeDetector/_internal/_tcl_data/tzdata/Atlantic/St_Helena | 0.2 KB | Project file.</w:t>
      </w:r>
    </w:p>
    <w:p>
      <w:r>
        <w:t>dist/AgeDetector/_internal/_tcl_data/tzdata/Atlantic/Stanley | 2.2 KB | Project file.</w:t>
      </w:r>
    </w:p>
    <w:p>
      <w:r>
        <w:t>dist/AgeDetector/_internal/_tcl_data/tzdata/Australia/ACT | 0.2 KB | Project file.</w:t>
      </w:r>
    </w:p>
    <w:p>
      <w:r>
        <w:t>dist/AgeDetector/_internal/_tcl_data/tzdata/Australia/Adelaide | 8.2 KB | Project file.</w:t>
      </w:r>
    </w:p>
    <w:p>
      <w:r>
        <w:t>dist/AgeDetector/_internal/_tcl_data/tzdata/Australia/Brisbane | 0.7 KB | Project file.</w:t>
      </w:r>
    </w:p>
    <w:p>
      <w:r>
        <w:t>dist/AgeDetector/_internal/_tcl_data/tzdata/Australia/Broken_Hill | 8.2 KB | Project file.</w:t>
      </w:r>
    </w:p>
    <w:p>
      <w:r>
        <w:t>dist/AgeDetector/_internal/_tcl_data/tzdata/Australia/Canberra | 0.2 KB | Project file.</w:t>
      </w:r>
    </w:p>
    <w:p>
      <w:r>
        <w:t>dist/AgeDetector/_internal/_tcl_data/tzdata/Australia/Currie | 0.2 KB | Project file.</w:t>
      </w:r>
    </w:p>
    <w:p>
      <w:r>
        <w:t>dist/AgeDetector/_internal/_tcl_data/tzdata/Australia/Darwin | 0.4 KB | Project file.</w:t>
      </w:r>
    </w:p>
    <w:p>
      <w:r>
        <w:t>dist/AgeDetector/_internal/_tcl_data/tzdata/Australia/Eucla | 0.7 KB | Project file.</w:t>
      </w:r>
    </w:p>
    <w:p>
      <w:r>
        <w:t>dist/AgeDetector/_internal/_tcl_data/tzdata/Australia/Hobart | 8.5 KB | Project file.</w:t>
      </w:r>
    </w:p>
    <w:p>
      <w:r>
        <w:t>dist/AgeDetector/_internal/_tcl_data/tzdata/Australia/LHI | 0.2 KB | Project file.</w:t>
      </w:r>
    </w:p>
    <w:p>
      <w:r>
        <w:t>dist/AgeDetector/_internal/_tcl_data/tzdata/Australia/Lindeman | 0.8 KB | Project file.</w:t>
      </w:r>
    </w:p>
    <w:p>
      <w:r>
        <w:t>dist/AgeDetector/_internal/_tcl_data/tzdata/Australia/Lord_Howe | 7.6 KB | Project file.</w:t>
      </w:r>
    </w:p>
    <w:p>
      <w:r>
        <w:t>dist/AgeDetector/_internal/_tcl_data/tzdata/Australia/Melbourne | 8.1 KB | Project file.</w:t>
      </w:r>
    </w:p>
    <w:p>
      <w:r>
        <w:t>dist/AgeDetector/_internal/_tcl_data/tzdata/Australia/NSW | 0.2 KB | Project file.</w:t>
      </w:r>
    </w:p>
    <w:p>
      <w:r>
        <w:t>dist/AgeDetector/_internal/_tcl_data/tzdata/Australia/North | 0.2 KB | Project file.</w:t>
      </w:r>
    </w:p>
    <w:p>
      <w:r>
        <w:t>dist/AgeDetector/_internal/_tcl_data/tzdata/Australia/Perth | 0.7 KB | Project file.</w:t>
      </w:r>
    </w:p>
    <w:p>
      <w:r>
        <w:t>dist/AgeDetector/_internal/_tcl_data/tzdata/Australia/Queensland | 0.2 KB | Project file.</w:t>
      </w:r>
    </w:p>
    <w:p>
      <w:r>
        <w:t>dist/AgeDetector/_internal/_tcl_data/tzdata/Australia/South | 0.2 KB | Project file.</w:t>
      </w:r>
    </w:p>
    <w:p>
      <w:r>
        <w:t>dist/AgeDetector/_internal/_tcl_data/tzdata/Australia/Sydney | 8.1 KB | Project file.</w:t>
      </w:r>
    </w:p>
    <w:p>
      <w:r>
        <w:t>dist/AgeDetector/_internal/_tcl_data/tzdata/Australia/Tasmania | 0.2 KB | Project file.</w:t>
      </w:r>
    </w:p>
    <w:p>
      <w:r>
        <w:t>dist/AgeDetector/_internal/_tcl_data/tzdata/Australia/Victoria | 0.2 KB | Project file.</w:t>
      </w:r>
    </w:p>
    <w:p>
      <w:r>
        <w:t>dist/AgeDetector/_internal/_tcl_data/tzdata/Australia/West | 0.2 KB | Project file.</w:t>
      </w:r>
    </w:p>
    <w:p>
      <w:r>
        <w:t>dist/AgeDetector/_internal/_tcl_data/tzdata/Australia/Yancowinna | 0.2 KB | Project file.</w:t>
      </w:r>
    </w:p>
    <w:p>
      <w:r>
        <w:t>dist/AgeDetector/_internal/_tcl_data/tzdata/Brazil/Acre | 0.2 KB | Project file.</w:t>
      </w:r>
    </w:p>
    <w:p>
      <w:r>
        <w:t>dist/AgeDetector/_internal/_tcl_data/tzdata/Brazil/DeNoronha | 0.2 KB | Project file.</w:t>
      </w:r>
    </w:p>
    <w:p>
      <w:r>
        <w:t>dist/AgeDetector/_internal/_tcl_data/tzdata/Brazil/East | 0.2 KB | Project file.</w:t>
      </w:r>
    </w:p>
    <w:p>
      <w:r>
        <w:t>dist/AgeDetector/_internal/_tcl_data/tzdata/Brazil/West | 0.2 KB | Project file.</w:t>
      </w:r>
    </w:p>
    <w:p>
      <w:r>
        <w:t>dist/AgeDetector/_internal/_tcl_data/tzdata/Canada/Atlantic | 0.2 KB | Project file.</w:t>
      </w:r>
    </w:p>
    <w:p>
      <w:r>
        <w:t>dist/AgeDetector/_internal/_tcl_data/tzdata/Canada/Central | 0.2 KB | Project file.</w:t>
      </w:r>
    </w:p>
    <w:p>
      <w:r>
        <w:t>dist/AgeDetector/_internal/_tcl_data/tzdata/Canada/Eastern | 0.2 KB | Project file.</w:t>
      </w:r>
    </w:p>
    <w:p>
      <w:r>
        <w:t>dist/AgeDetector/_internal/_tcl_data/tzdata/Canada/Mountain | 0.2 KB | Project file.</w:t>
      </w:r>
    </w:p>
    <w:p>
      <w:r>
        <w:t>dist/AgeDetector/_internal/_tcl_data/tzdata/Canada/Newfoundland | 0.2 KB | Project file.</w:t>
      </w:r>
    </w:p>
    <w:p>
      <w:r>
        <w:t>dist/AgeDetector/_internal/_tcl_data/tzdata/Canada/Pacific | 0.2 KB | Project file.</w:t>
      </w:r>
    </w:p>
    <w:p>
      <w:r>
        <w:t>dist/AgeDetector/_internal/_tcl_data/tzdata/Canada/Saskatchewan | 0.2 KB | Project file.</w:t>
      </w:r>
    </w:p>
    <w:p>
      <w:r>
        <w:t>dist/AgeDetector/_internal/_tcl_data/tzdata/Canada/Yukon | 0.2 KB | Project file.</w:t>
      </w:r>
    </w:p>
    <w:p>
      <w:r>
        <w:t>dist/AgeDetector/_internal/_tcl_data/tzdata/Chile/Continental | 0.2 KB | Project file.</w:t>
      </w:r>
    </w:p>
    <w:p>
      <w:r>
        <w:t>dist/AgeDetector/_internal/_tcl_data/tzdata/Chile/EasterIsland | 0.2 KB | Project file.</w:t>
      </w:r>
    </w:p>
    <w:p>
      <w:r>
        <w:t>dist/AgeDetector/_internal/_tcl_data/tzdata/Etc/GMT | 0.1 KB | Project file.</w:t>
      </w:r>
    </w:p>
    <w:p>
      <w:r>
        <w:t>dist/AgeDetector/_internal/_tcl_data/tzdata/Etc/GMT+0 | 0.2 KB | Project file.</w:t>
      </w:r>
    </w:p>
    <w:p>
      <w:r>
        <w:t>dist/AgeDetector/_internal/_tcl_data/tzdata/Etc/GMT+1 | 0.1 KB | Project file.</w:t>
      </w:r>
    </w:p>
    <w:p>
      <w:r>
        <w:t>dist/AgeDetector/_internal/_tcl_data/tzdata/Etc/GMT+10 | 0.1 KB | Project file.</w:t>
      </w:r>
    </w:p>
    <w:p>
      <w:r>
        <w:t>dist/AgeDetector/_internal/_tcl_data/tzdata/Etc/GMT+11 | 0.1 KB | Project file.</w:t>
      </w:r>
    </w:p>
    <w:p>
      <w:r>
        <w:t>dist/AgeDetector/_internal/_tcl_data/tzdata/Etc/GMT+12 | 0.1 KB | Project file.</w:t>
      </w:r>
    </w:p>
    <w:p>
      <w:r>
        <w:t>dist/AgeDetector/_internal/_tcl_data/tzdata/Etc/GMT+2 | 0.1 KB | Project file.</w:t>
      </w:r>
    </w:p>
    <w:p>
      <w:r>
        <w:t>dist/AgeDetector/_internal/_tcl_data/tzdata/Etc/GMT+3 | 0.1 KB | Project file.</w:t>
      </w:r>
    </w:p>
    <w:p>
      <w:r>
        <w:t>dist/AgeDetector/_internal/_tcl_data/tzdata/Etc/GMT+4 | 0.1 KB | Project file.</w:t>
      </w:r>
    </w:p>
    <w:p>
      <w:r>
        <w:t>dist/AgeDetector/_internal/_tcl_data/tzdata/Etc/GMT+5 | 0.1 KB | Project file.</w:t>
      </w:r>
    </w:p>
    <w:p>
      <w:r>
        <w:t>dist/AgeDetector/_internal/_tcl_data/tzdata/Etc/GMT+6 | 0.1 KB | Project file.</w:t>
      </w:r>
    </w:p>
    <w:p>
      <w:r>
        <w:t>dist/AgeDetector/_internal/_tcl_data/tzdata/Etc/GMT+7 | 0.1 KB | Project file.</w:t>
      </w:r>
    </w:p>
    <w:p>
      <w:r>
        <w:t>dist/AgeDetector/_internal/_tcl_data/tzdata/Etc/GMT+8 | 0.1 KB | Project file.</w:t>
      </w:r>
    </w:p>
    <w:p>
      <w:r>
        <w:t>dist/AgeDetector/_internal/_tcl_data/tzdata/Etc/GMT+9 | 0.1 KB | Project file.</w:t>
      </w:r>
    </w:p>
    <w:p>
      <w:r>
        <w:t>dist/AgeDetector/_internal/_tcl_data/tzdata/Etc/GMT-0 | 0.2 KB | Project file.</w:t>
      </w:r>
    </w:p>
    <w:p>
      <w:r>
        <w:t>dist/AgeDetector/_internal/_tcl_data/tzdata/Etc/GMT-1 | 0.1 KB | Project file.</w:t>
      </w:r>
    </w:p>
    <w:p>
      <w:r>
        <w:t>dist/AgeDetector/_internal/_tcl_data/tzdata/Etc/GMT-10 | 0.1 KB | Project file.</w:t>
      </w:r>
    </w:p>
    <w:p>
      <w:r>
        <w:t>dist/AgeDetector/_internal/_tcl_data/tzdata/Etc/GMT-11 | 0.1 KB | Project file.</w:t>
      </w:r>
    </w:p>
    <w:p>
      <w:r>
        <w:t>dist/AgeDetector/_internal/_tcl_data/tzdata/Etc/GMT-12 | 0.1 KB | Project file.</w:t>
      </w:r>
    </w:p>
    <w:p>
      <w:r>
        <w:t>dist/AgeDetector/_internal/_tcl_data/tzdata/Etc/GMT-13 | 0.1 KB | Project file.</w:t>
      </w:r>
    </w:p>
    <w:p>
      <w:r>
        <w:t>dist/AgeDetector/_internal/_tcl_data/tzdata/Etc/GMT-14 | 0.1 KB | Project file.</w:t>
      </w:r>
    </w:p>
    <w:p>
      <w:r>
        <w:t>dist/AgeDetector/_internal/_tcl_data/tzdata/Etc/GMT-2 | 0.1 KB | Project file.</w:t>
      </w:r>
    </w:p>
    <w:p>
      <w:r>
        <w:t>dist/AgeDetector/_internal/_tcl_data/tzdata/Etc/GMT-3 | 0.1 KB | Project file.</w:t>
      </w:r>
    </w:p>
    <w:p>
      <w:r>
        <w:t>dist/AgeDetector/_internal/_tcl_data/tzdata/Etc/GMT-4 | 0.1 KB | Project file.</w:t>
      </w:r>
    </w:p>
    <w:p>
      <w:r>
        <w:t>dist/AgeDetector/_internal/_tcl_data/tzdata/Etc/GMT-5 | 0.1 KB | Project file.</w:t>
      </w:r>
    </w:p>
    <w:p>
      <w:r>
        <w:t>dist/AgeDetector/_internal/_tcl_data/tzdata/Etc/GMT-6 | 0.1 KB | Project file.</w:t>
      </w:r>
    </w:p>
    <w:p>
      <w:r>
        <w:t>dist/AgeDetector/_internal/_tcl_data/tzdata/Etc/GMT-7 | 0.1 KB | Project file.</w:t>
      </w:r>
    </w:p>
    <w:p>
      <w:r>
        <w:t>dist/AgeDetector/_internal/_tcl_data/tzdata/Etc/GMT-8 | 0.1 KB | Project file.</w:t>
      </w:r>
    </w:p>
    <w:p>
      <w:r>
        <w:t>dist/AgeDetector/_internal/_tcl_data/tzdata/Etc/GMT-9 | 0.1 KB | Project file.</w:t>
      </w:r>
    </w:p>
    <w:p>
      <w:r>
        <w:t>dist/AgeDetector/_internal/_tcl_data/tzdata/Etc/GMT0 | 0.2 KB | Project file.</w:t>
      </w:r>
    </w:p>
    <w:p>
      <w:r>
        <w:t>dist/AgeDetector/_internal/_tcl_data/tzdata/Etc/Greenwich | 0.2 KB | Project file.</w:t>
      </w:r>
    </w:p>
    <w:p>
      <w:r>
        <w:t>dist/AgeDetector/_internal/_tcl_data/tzdata/Etc/UCT | 0.2 KB | Project file.</w:t>
      </w:r>
    </w:p>
    <w:p>
      <w:r>
        <w:t>dist/AgeDetector/_internal/_tcl_data/tzdata/Etc/UTC | 0.1 KB | Project file.</w:t>
      </w:r>
    </w:p>
    <w:p>
      <w:r>
        <w:t>dist/AgeDetector/_internal/_tcl_data/tzdata/Etc/Universal | 0.2 KB | Project file.</w:t>
      </w:r>
    </w:p>
    <w:p>
      <w:r>
        <w:t>dist/AgeDetector/_internal/_tcl_data/tzdata/Etc/Zulu | 0.2 KB | Project file.</w:t>
      </w:r>
    </w:p>
    <w:p>
      <w:r>
        <w:t>dist/AgeDetector/_internal/_tcl_data/tzdata/Europe/Amsterdam | 0.2 KB | Project file.</w:t>
      </w:r>
    </w:p>
    <w:p>
      <w:r>
        <w:t>dist/AgeDetector/_internal/_tcl_data/tzdata/Europe/Andorra | 6.8 KB | Project file.</w:t>
      </w:r>
    </w:p>
    <w:p>
      <w:r>
        <w:t>dist/AgeDetector/_internal/_tcl_data/tzdata/Europe/Astrakhan | 2.0 KB | Project file.</w:t>
      </w:r>
    </w:p>
    <w:p>
      <w:r>
        <w:t>dist/AgeDetector/_internal/_tcl_data/tzdata/Europe/Athens | 7.8 KB | Project file.</w:t>
      </w:r>
    </w:p>
    <w:p>
      <w:r>
        <w:t>dist/AgeDetector/_internal/_tcl_data/tzdata/Europe/Belfast | 0.2 KB | Project file.</w:t>
      </w:r>
    </w:p>
    <w:p>
      <w:r>
        <w:t>dist/AgeDetector/_internal/_tcl_data/tzdata/Europe/Belgrade | 7.1 KB | Project file.</w:t>
      </w:r>
    </w:p>
    <w:p>
      <w:r>
        <w:t>dist/AgeDetector/_internal/_tcl_data/tzdata/Europe/Berlin | 7.8 KB | Project file.</w:t>
      </w:r>
    </w:p>
    <w:p>
      <w:r>
        <w:t>dist/AgeDetector/_internal/_tcl_data/tzdata/Europe/Bratislava | 0.2 KB | Project file.</w:t>
      </w:r>
    </w:p>
    <w:p>
      <w:r>
        <w:t>dist/AgeDetector/_internal/_tcl_data/tzdata/Europe/Brussels | 9.0 KB | Project file.</w:t>
      </w:r>
    </w:p>
    <w:p>
      <w:r>
        <w:t>dist/AgeDetector/_internal/_tcl_data/tzdata/Europe/Bucharest | 7.8 KB | Project file.</w:t>
      </w:r>
    </w:p>
    <w:p>
      <w:r>
        <w:t>dist/AgeDetector/_internal/_tcl_data/tzdata/Europe/Budapest | 8.1 KB | Project file.</w:t>
      </w:r>
    </w:p>
    <w:p>
      <w:r>
        <w:t>dist/AgeDetector/_internal/_tcl_data/tzdata/Europe/Busingen | 0.2 KB | Project file.</w:t>
      </w:r>
    </w:p>
    <w:p>
      <w:r>
        <w:t>dist/AgeDetector/_internal/_tcl_data/tzdata/Europe/Chisinau | 7.9 KB | Project file.</w:t>
      </w:r>
    </w:p>
    <w:p>
      <w:r>
        <w:t>dist/AgeDetector/_internal/_tcl_data/tzdata/Europe/Copenhagen | 0.2 KB | Project file.</w:t>
      </w:r>
    </w:p>
    <w:p>
      <w:r>
        <w:t>dist/AgeDetector/_internal/_tcl_data/tzdata/Europe/Dublin | 9.6 KB | Project file.</w:t>
      </w:r>
    </w:p>
    <w:p>
      <w:r>
        <w:t>dist/AgeDetector/_internal/_tcl_data/tzdata/Europe/Gibraltar | 9.3 KB | Project file.</w:t>
      </w:r>
    </w:p>
    <w:p>
      <w:r>
        <w:t>dist/AgeDetector/_internal/_tcl_data/tzdata/Europe/Guernsey | 0.2 KB | Project file.</w:t>
      </w:r>
    </w:p>
    <w:p>
      <w:r>
        <w:t>dist/AgeDetector/_internal/_tcl_data/tzdata/Europe/Helsinki | 7.2 KB | Project file.</w:t>
      </w:r>
    </w:p>
    <w:p>
      <w:r>
        <w:t>dist/AgeDetector/_internal/_tcl_data/tzdata/Europe/Isle_of_Man | 0.2 KB | Project file.</w:t>
      </w:r>
    </w:p>
    <w:p>
      <w:r>
        <w:t>dist/AgeDetector/_internal/_tcl_data/tzdata/Europe/Istanbul | 3.6 KB | Project file.</w:t>
      </w:r>
    </w:p>
    <w:p>
      <w:r>
        <w:t>dist/AgeDetector/_internal/_tcl_data/tzdata/Europe/Jersey | 0.2 KB | Project file.</w:t>
      </w:r>
    </w:p>
    <w:p>
      <w:r>
        <w:t>dist/AgeDetector/_internal/_tcl_data/tzdata/Europe/Kaliningrad | 2.5 KB | Project file.</w:t>
      </w:r>
    </w:p>
    <w:p>
      <w:r>
        <w:t>dist/AgeDetector/_internal/_tcl_data/tzdata/Europe/Kiev | 0.2 KB | Project file.</w:t>
      </w:r>
    </w:p>
    <w:p>
      <w:r>
        <w:t>dist/AgeDetector/_internal/_tcl_data/tzdata/Europe/Kirov | 2.0 KB | Project file.</w:t>
      </w:r>
    </w:p>
    <w:p>
      <w:r>
        <w:t>dist/AgeDetector/_internal/_tcl_data/tzdata/Europe/Kyiv | 7.3 KB | Project file.</w:t>
      </w:r>
    </w:p>
    <w:p>
      <w:r>
        <w:t>dist/AgeDetector/_internal/_tcl_data/tzdata/Europe/Lisbon | 9.6 KB | Project file.</w:t>
      </w:r>
    </w:p>
    <w:p>
      <w:r>
        <w:t>dist/AgeDetector/_internal/_tcl_data/tzdata/Europe/Ljubljana | 0.2 KB | Project file.</w:t>
      </w:r>
    </w:p>
    <w:p>
      <w:r>
        <w:t>dist/AgeDetector/_internal/_tcl_data/tzdata/Europe/London | 10.0 KB | Project file.</w:t>
      </w:r>
    </w:p>
    <w:p>
      <w:r>
        <w:t>dist/AgeDetector/_internal/_tcl_data/tzdata/Europe/Luxembourg | 0.2 KB | Project file.</w:t>
      </w:r>
    </w:p>
    <w:p>
      <w:r>
        <w:t>dist/AgeDetector/_internal/_tcl_data/tzdata/Europe/Madrid | 8.3 KB | Project file.</w:t>
      </w:r>
    </w:p>
    <w:p>
      <w:r>
        <w:t>dist/AgeDetector/_internal/_tcl_data/tzdata/Europe/Malta | 8.5 KB | Project file.</w:t>
      </w:r>
    </w:p>
    <w:p>
      <w:r>
        <w:t>dist/AgeDetector/_internal/_tcl_data/tzdata/Europe/Mariehamn | 0.2 KB | Project file.</w:t>
      </w:r>
    </w:p>
    <w:p>
      <w:r>
        <w:t>dist/AgeDetector/_internal/_tcl_data/tzdata/Europe/Minsk | 2.1 KB | Project file.</w:t>
      </w:r>
    </w:p>
    <w:p>
      <w:r>
        <w:t>dist/AgeDetector/_internal/_tcl_data/tzdata/Europe/Monaco | 0.2 KB | Project file.</w:t>
      </w:r>
    </w:p>
    <w:p>
      <w:r>
        <w:t>dist/AgeDetector/_internal/_tcl_data/tzdata/Europe/Moscow | 2.4 KB | Project file.</w:t>
      </w:r>
    </w:p>
    <w:p>
      <w:r>
        <w:t>dist/AgeDetector/_internal/_tcl_data/tzdata/Europe/Nicosia | 0.2 KB | Project file.</w:t>
      </w:r>
    </w:p>
    <w:p>
      <w:r>
        <w:t>dist/AgeDetector/_internal/_tcl_data/tzdata/Europe/Oslo | 0.2 KB | Project file.</w:t>
      </w:r>
    </w:p>
    <w:p>
      <w:r>
        <w:t>dist/AgeDetector/_internal/_tcl_data/tzdata/Europe/Paris | 8.9 KB | Project file.</w:t>
      </w:r>
    </w:p>
    <w:p>
      <w:r>
        <w:t>dist/AgeDetector/_internal/_tcl_data/tzdata/Europe/Podgorica | 0.2 KB | Project file.</w:t>
      </w:r>
    </w:p>
    <w:p>
      <w:r>
        <w:t>dist/AgeDetector/_internal/_tcl_data/tzdata/Europe/Prague | 7.8 KB | Project file.</w:t>
      </w:r>
    </w:p>
    <w:p>
      <w:r>
        <w:t>dist/AgeDetector/_internal/_tcl_data/tzdata/Europe/Riga | 7.5 KB | Project file.</w:t>
      </w:r>
    </w:p>
    <w:p>
      <w:r>
        <w:t>dist/AgeDetector/_internal/_tcl_data/tzdata/Europe/Rome | 8.6 KB | Project file.</w:t>
      </w:r>
    </w:p>
    <w:p>
      <w:r>
        <w:t>dist/AgeDetector/_internal/_tcl_data/tzdata/Europe/Samara | 2.1 KB | Project file.</w:t>
      </w:r>
    </w:p>
    <w:p>
      <w:r>
        <w:t>dist/AgeDetector/_internal/_tcl_data/tzdata/Europe/San_Marino | 0.2 KB | Project file.</w:t>
      </w:r>
    </w:p>
    <w:p>
      <w:r>
        <w:t>dist/AgeDetector/_internal/_tcl_data/tzdata/Europe/Sarajevo | 0.2 KB | Project file.</w:t>
      </w:r>
    </w:p>
    <w:p>
      <w:r>
        <w:t>dist/AgeDetector/_internal/_tcl_data/tzdata/Europe/Saratov | 2.0 KB | Project file.</w:t>
      </w:r>
    </w:p>
    <w:p>
      <w:r>
        <w:t>dist/AgeDetector/_internal/_tcl_data/tzdata/Europe/Simferopol | 2.3 KB | Project file.</w:t>
      </w:r>
    </w:p>
    <w:p>
      <w:r>
        <w:t>dist/AgeDetector/_internal/_tcl_data/tzdata/Europe/Skopje | 0.2 KB | Project file.</w:t>
      </w:r>
    </w:p>
    <w:p>
      <w:r>
        <w:t>dist/AgeDetector/_internal/_tcl_data/tzdata/Europe/Sofia | 7.5 KB | Project file.</w:t>
      </w:r>
    </w:p>
    <w:p>
      <w:r>
        <w:t>dist/AgeDetector/_internal/_tcl_data/tzdata/Europe/Stockholm | 0.2 KB | Project file.</w:t>
      </w:r>
    </w:p>
    <w:p>
      <w:r>
        <w:t>dist/AgeDetector/_internal/_tcl_data/tzdata/Europe/Tallinn | 7.4 KB | Project file.</w:t>
      </w:r>
    </w:p>
    <w:p>
      <w:r>
        <w:t>dist/AgeDetector/_internal/_tcl_data/tzdata/Europe/Tirane | 7.5 KB | Project file.</w:t>
      </w:r>
    </w:p>
    <w:p>
      <w:r>
        <w:t>dist/AgeDetector/_internal/_tcl_data/tzdata/Europe/Tiraspol | 0.2 KB | Project file.</w:t>
      </w:r>
    </w:p>
    <w:p>
      <w:r>
        <w:t>dist/AgeDetector/_internal/_tcl_data/tzdata/Europe/Ulyanovsk | 2.1 KB | Project file.</w:t>
      </w:r>
    </w:p>
    <w:p>
      <w:r>
        <w:t>dist/AgeDetector/_internal/_tcl_data/tzdata/Europe/Uzhgorod | 0.2 KB | Project file.</w:t>
      </w:r>
    </w:p>
    <w:p>
      <w:r>
        <w:t>dist/AgeDetector/_internal/_tcl_data/tzdata/Europe/Vaduz | 0.2 KB | Project file.</w:t>
      </w:r>
    </w:p>
    <w:p>
      <w:r>
        <w:t>dist/AgeDetector/_internal/_tcl_data/tzdata/Europe/Vatican | 0.2 KB | Project file.</w:t>
      </w:r>
    </w:p>
    <w:p>
      <w:r>
        <w:t>dist/AgeDetector/_internal/_tcl_data/tzdata/Europe/Vienna | 7.7 KB | Project file.</w:t>
      </w:r>
    </w:p>
    <w:p>
      <w:r>
        <w:t>dist/AgeDetector/_internal/_tcl_data/tzdata/Europe/Vilnius | 7.3 KB | Project file.</w:t>
      </w:r>
    </w:p>
    <w:p>
      <w:r>
        <w:t>dist/AgeDetector/_internal/_tcl_data/tzdata/Europe/Volgograd | 2.1 KB | Project file.</w:t>
      </w:r>
    </w:p>
    <w:p>
      <w:r>
        <w:t>dist/AgeDetector/_internal/_tcl_data/tzdata/Europe/Warsaw | 8.5 KB | Project file.</w:t>
      </w:r>
    </w:p>
    <w:p>
      <w:r>
        <w:t>dist/AgeDetector/_internal/_tcl_data/tzdata/Europe/Zagreb | 0.2 KB | Project file.</w:t>
      </w:r>
    </w:p>
    <w:p>
      <w:r>
        <w:t>dist/AgeDetector/_internal/_tcl_data/tzdata/Europe/Zaporozhye | 0.2 KB | Project file.</w:t>
      </w:r>
    </w:p>
    <w:p>
      <w:r>
        <w:t>dist/AgeDetector/_internal/_tcl_data/tzdata/Europe/Zurich | 7.1 KB | Project file.</w:t>
      </w:r>
    </w:p>
    <w:p>
      <w:r>
        <w:t>dist/AgeDetector/_internal/_tcl_data/tzdata/Indian/Antananarivo | 0.2 KB | Project file.</w:t>
      </w:r>
    </w:p>
    <w:p>
      <w:r>
        <w:t>dist/AgeDetector/_internal/_tcl_data/tzdata/Indian/Chagos | 0.2 KB | Project file.</w:t>
      </w:r>
    </w:p>
    <w:p>
      <w:r>
        <w:t>dist/AgeDetector/_internal/_tcl_data/tzdata/Indian/Christmas | 0.2 KB | Project file.</w:t>
      </w:r>
    </w:p>
    <w:p>
      <w:r>
        <w:t>dist/AgeDetector/_internal/_tcl_data/tzdata/Indian/Cocos | 0.2 KB | Project file.</w:t>
      </w:r>
    </w:p>
    <w:p>
      <w:r>
        <w:t>dist/AgeDetector/_internal/_tcl_data/tzdata/Indian/Comoro | 0.2 KB | Project file.</w:t>
      </w:r>
    </w:p>
    <w:p>
      <w:r>
        <w:t>dist/AgeDetector/_internal/_tcl_data/tzdata/Indian/Kerguelen | 0.2 KB | Project file.</w:t>
      </w:r>
    </w:p>
    <w:p>
      <w:r>
        <w:t>dist/AgeDetector/_internal/_tcl_data/tzdata/Indian/Mahe | 0.2 KB | Project file.</w:t>
      </w:r>
    </w:p>
    <w:p>
      <w:r>
        <w:t>dist/AgeDetector/_internal/_tcl_data/tzdata/Indian/Maldives | 0.2 KB | Project file.</w:t>
      </w:r>
    </w:p>
    <w:p>
      <w:r>
        <w:t>dist/AgeDetector/_internal/_tcl_data/tzdata/Indian/Mauritius | 0.3 KB | Project file.</w:t>
      </w:r>
    </w:p>
    <w:p>
      <w:r>
        <w:t>dist/AgeDetector/_internal/_tcl_data/tzdata/Indian/Mayotte | 0.2 KB | Project file.</w:t>
      </w:r>
    </w:p>
    <w:p>
      <w:r>
        <w:t>dist/AgeDetector/_internal/_tcl_data/tzdata/Indian/Reunion | 0.2 KB | Project file.</w:t>
      </w:r>
    </w:p>
    <w:p>
      <w:r>
        <w:t>dist/AgeDetector/_internal/_tcl_data/tzdata/Mexico/BajaNorte | 0.2 KB | Project file.</w:t>
      </w:r>
    </w:p>
    <w:p>
      <w:r>
        <w:t>dist/AgeDetector/_internal/_tcl_data/tzdata/Mexico/BajaSur | 0.2 KB | Project file.</w:t>
      </w:r>
    </w:p>
    <w:p>
      <w:r>
        <w:t>dist/AgeDetector/_internal/_tcl_data/tzdata/Mexico/General | 0.2 KB | Project file.</w:t>
      </w:r>
    </w:p>
    <w:p>
      <w:r>
        <w:t>dist/AgeDetector/_internal/_tcl_data/tzdata/Pacific/Apia | 0.9 KB | Project file.</w:t>
      </w:r>
    </w:p>
    <w:p>
      <w:r>
        <w:t>dist/AgeDetector/_internal/_tcl_data/tzdata/Pacific/Auckland | 8.6 KB | Project file.</w:t>
      </w:r>
    </w:p>
    <w:p>
      <w:r>
        <w:t>dist/AgeDetector/_internal/_tcl_data/tzdata/Pacific/Bougainville | 0.3 KB | Project file.</w:t>
      </w:r>
    </w:p>
    <w:p>
      <w:r>
        <w:t>dist/AgeDetector/_internal/_tcl_data/tzdata/Pacific/Chatham | 8.0 KB | Project file.</w:t>
      </w:r>
    </w:p>
    <w:p>
      <w:r>
        <w:t>dist/AgeDetector/_internal/_tcl_data/tzdata/Pacific/Chuuk | 0.2 KB | Project file.</w:t>
      </w:r>
    </w:p>
    <w:p>
      <w:r>
        <w:t>dist/AgeDetector/_internal/_tcl_data/tzdata/Pacific/Easter | 8.0 KB | Project file.</w:t>
      </w:r>
    </w:p>
    <w:p>
      <w:r>
        <w:t>dist/AgeDetector/_internal/_tcl_data/tzdata/Pacific/Efate | 0.8 KB | Project file.</w:t>
      </w:r>
    </w:p>
    <w:p>
      <w:r>
        <w:t>dist/AgeDetector/_internal/_tcl_data/tzdata/Pacific/Enderbury | 0.2 KB | Project file.</w:t>
      </w:r>
    </w:p>
    <w:p>
      <w:r>
        <w:t>dist/AgeDetector/_internal/_tcl_data/tzdata/Pacific/Fakaofo | 0.2 KB | Project file.</w:t>
      </w:r>
    </w:p>
    <w:p>
      <w:r>
        <w:t>dist/AgeDetector/_internal/_tcl_data/tzdata/Pacific/Fiji | 1.0 KB | Project file.</w:t>
      </w:r>
    </w:p>
    <w:p>
      <w:r>
        <w:t>dist/AgeDetector/_internal/_tcl_data/tzdata/Pacific/Funafuti | 0.2 KB | Project file.</w:t>
      </w:r>
    </w:p>
    <w:p>
      <w:r>
        <w:t>dist/AgeDetector/_internal/_tcl_data/tzdata/Pacific/Galapagos | 0.2 KB | Project file.</w:t>
      </w:r>
    </w:p>
    <w:p>
      <w:r>
        <w:t>dist/AgeDetector/_internal/_tcl_data/tzdata/Pacific/Gambier | 0.2 KB | Project file.</w:t>
      </w:r>
    </w:p>
    <w:p>
      <w:r>
        <w:t>dist/AgeDetector/_internal/_tcl_data/tzdata/Pacific/Guadalcanal | 0.2 KB | Project file.</w:t>
      </w:r>
    </w:p>
    <w:p>
      <w:r>
        <w:t>dist/AgeDetector/_internal/_tcl_data/tzdata/Pacific/Guam | 0.7 KB | Project file.</w:t>
      </w:r>
    </w:p>
    <w:p>
      <w:r>
        <w:t>dist/AgeDetector/_internal/_tcl_data/tzdata/Pacific/Honolulu | 0.3 KB | Project file.</w:t>
      </w:r>
    </w:p>
    <w:p>
      <w:r>
        <w:t>dist/AgeDetector/_internal/_tcl_data/tzdata/Pacific/Johnston | 0.2 KB | Project file.</w:t>
      </w:r>
    </w:p>
    <w:p>
      <w:r>
        <w:t>dist/AgeDetector/_internal/_tcl_data/tzdata/Pacific/Kanton | 0.2 KB | Project file.</w:t>
      </w:r>
    </w:p>
    <w:p>
      <w:r>
        <w:t>dist/AgeDetector/_internal/_tcl_data/tzdata/Pacific/Kiritimati | 0.2 KB | Project file.</w:t>
      </w:r>
    </w:p>
    <w:p>
      <w:r>
        <w:t>dist/AgeDetector/_internal/_tcl_data/tzdata/Pacific/Kosrae | 0.4 KB | Project file.</w:t>
      </w:r>
    </w:p>
    <w:p>
      <w:r>
        <w:t>dist/AgeDetector/_internal/_tcl_data/tzdata/Pacific/Kwajalein | 0.3 KB | Project file.</w:t>
      </w:r>
    </w:p>
    <w:p>
      <w:r>
        <w:t>dist/AgeDetector/_internal/_tcl_data/tzdata/Pacific/Majuro | 0.2 KB | Project file.</w:t>
      </w:r>
    </w:p>
    <w:p>
      <w:r>
        <w:t>dist/AgeDetector/_internal/_tcl_data/tzdata/Pacific/Marquesas | 0.2 KB | Project file.</w:t>
      </w:r>
    </w:p>
    <w:p>
      <w:r>
        <w:t>dist/AgeDetector/_internal/_tcl_data/tzdata/Pacific/Midway | 0.2 KB | Project file.</w:t>
      </w:r>
    </w:p>
    <w:p>
      <w:r>
        <w:t>dist/AgeDetector/_internal/_tcl_data/tzdata/Pacific/Nauru | 0.2 KB | Project file.</w:t>
      </w:r>
    </w:p>
    <w:p>
      <w:r>
        <w:t>dist/AgeDetector/_internal/_tcl_data/tzdata/Pacific/Niue | 0.2 KB | Project file.</w:t>
      </w:r>
    </w:p>
    <w:p>
      <w:r>
        <w:t>dist/AgeDetector/_internal/_tcl_data/tzdata/Pacific/Norfolk | 5.0 KB | Project file.</w:t>
      </w:r>
    </w:p>
    <w:p>
      <w:r>
        <w:t>dist/AgeDetector/_internal/_tcl_data/tzdata/Pacific/Noumea | 0.3 KB | Project file.</w:t>
      </w:r>
    </w:p>
    <w:p>
      <w:r>
        <w:t>dist/AgeDetector/_internal/_tcl_data/tzdata/Pacific/Pago_Pago | 0.2 KB | Project file.</w:t>
      </w:r>
    </w:p>
    <w:p>
      <w:r>
        <w:t>dist/AgeDetector/_internal/_tcl_data/tzdata/Pacific/Palau | 0.2 KB | Project file.</w:t>
      </w:r>
    </w:p>
    <w:p>
      <w:r>
        <w:t>dist/AgeDetector/_internal/_tcl_data/tzdata/Pacific/Pitcairn | 0.2 KB | Project file.</w:t>
      </w:r>
    </w:p>
    <w:p>
      <w:r>
        <w:t>dist/AgeDetector/_internal/_tcl_data/tzdata/Pacific/Pohnpei | 0.2 KB | Project file.</w:t>
      </w:r>
    </w:p>
    <w:p>
      <w:r>
        <w:t>dist/AgeDetector/_internal/_tcl_data/tzdata/Pacific/Ponape | 0.2 KB | Project file.</w:t>
      </w:r>
    </w:p>
    <w:p>
      <w:r>
        <w:t>dist/AgeDetector/_internal/_tcl_data/tzdata/Pacific/Port_Moresby | 0.2 KB | Project file.</w:t>
      </w:r>
    </w:p>
    <w:p>
      <w:r>
        <w:t>dist/AgeDetector/_internal/_tcl_data/tzdata/Pacific/Rarotonga | 0.9 KB | Project file.</w:t>
      </w:r>
    </w:p>
    <w:p>
      <w:r>
        <w:t>dist/AgeDetector/_internal/_tcl_data/tzdata/Pacific/Saipan | 0.2 KB | Project file.</w:t>
      </w:r>
    </w:p>
    <w:p>
      <w:r>
        <w:t>dist/AgeDetector/_internal/_tcl_data/tzdata/Pacific/Samoa | 0.2 KB | Project file.</w:t>
      </w:r>
    </w:p>
    <w:p>
      <w:r>
        <w:t>dist/AgeDetector/_internal/_tcl_data/tzdata/Pacific/Tahiti | 0.2 KB | Project file.</w:t>
      </w:r>
    </w:p>
    <w:p>
      <w:r>
        <w:t>dist/AgeDetector/_internal/_tcl_data/tzdata/Pacific/Tarawa | 0.1 KB | Project file.</w:t>
      </w:r>
    </w:p>
    <w:p>
      <w:r>
        <w:t>dist/AgeDetector/_internal/_tcl_data/tzdata/Pacific/Tongatapu | 0.4 KB | Project file.</w:t>
      </w:r>
    </w:p>
    <w:p>
      <w:r>
        <w:t>dist/AgeDetector/_internal/_tcl_data/tzdata/Pacific/Truk | 0.2 KB | Project file.</w:t>
      </w:r>
    </w:p>
    <w:p>
      <w:r>
        <w:t>dist/AgeDetector/_internal/_tcl_data/tzdata/Pacific/Wake | 0.2 KB | Project file.</w:t>
      </w:r>
    </w:p>
    <w:p>
      <w:r>
        <w:t>dist/AgeDetector/_internal/_tcl_data/tzdata/Pacific/Wallis | 0.2 KB | Project file.</w:t>
      </w:r>
    </w:p>
    <w:p>
      <w:r>
        <w:t>dist/AgeDetector/_internal/_tcl_data/tzdata/Pacific/Yap | 0.2 KB | Project file.</w:t>
      </w:r>
    </w:p>
    <w:p>
      <w:r>
        <w:t>dist/AgeDetector/_internal/_tcl_data/tzdata/SystemV/AST4 | 0.2 KB | Project file.</w:t>
      </w:r>
    </w:p>
    <w:p>
      <w:r>
        <w:t>dist/AgeDetector/_internal/_tcl_data/tzdata/SystemV/AST4ADT | 0.2 KB | Project file.</w:t>
      </w:r>
    </w:p>
    <w:p>
      <w:r>
        <w:t>dist/AgeDetector/_internal/_tcl_data/tzdata/SystemV/CST6 | 0.2 KB | Project file.</w:t>
      </w:r>
    </w:p>
    <w:p>
      <w:r>
        <w:t>dist/AgeDetector/_internal/_tcl_data/tzdata/SystemV/CST6CDT | 0.2 KB | Project file.</w:t>
      </w:r>
    </w:p>
    <w:p>
      <w:r>
        <w:t>dist/AgeDetector/_internal/_tcl_data/tzdata/SystemV/EST5 | 0.2 KB | Project file.</w:t>
      </w:r>
    </w:p>
    <w:p>
      <w:r>
        <w:t>dist/AgeDetector/_internal/_tcl_data/tzdata/SystemV/EST5EDT | 0.2 KB | Project file.</w:t>
      </w:r>
    </w:p>
    <w:p>
      <w:r>
        <w:t>dist/AgeDetector/_internal/_tcl_data/tzdata/SystemV/HST10 | 0.2 KB | Project file.</w:t>
      </w:r>
    </w:p>
    <w:p>
      <w:r>
        <w:t>dist/AgeDetector/_internal/_tcl_data/tzdata/SystemV/MST7 | 0.2 KB | Project file.</w:t>
      </w:r>
    </w:p>
    <w:p>
      <w:r>
        <w:t>dist/AgeDetector/_internal/_tcl_data/tzdata/SystemV/MST7MDT | 0.2 KB | Project file.</w:t>
      </w:r>
    </w:p>
    <w:p>
      <w:r>
        <w:t>dist/AgeDetector/_internal/_tcl_data/tzdata/SystemV/PST8 | 0.2 KB | Project file.</w:t>
      </w:r>
    </w:p>
    <w:p>
      <w:r>
        <w:t>dist/AgeDetector/_internal/_tcl_data/tzdata/SystemV/PST8PDT | 0.2 KB | Project file.</w:t>
      </w:r>
    </w:p>
    <w:p>
      <w:r>
        <w:t>dist/AgeDetector/_internal/_tcl_data/tzdata/SystemV/YST9 | 0.2 KB | Project file.</w:t>
      </w:r>
    </w:p>
    <w:p>
      <w:r>
        <w:t>dist/AgeDetector/_internal/_tcl_data/tzdata/SystemV/YST9YDT | 0.2 KB | Project file.</w:t>
      </w:r>
    </w:p>
    <w:p>
      <w:r>
        <w:t>dist/AgeDetector/_internal/_tcl_data/tzdata/US/Alaska | 0.2 KB | Project file.</w:t>
      </w:r>
    </w:p>
    <w:p>
      <w:r>
        <w:t>dist/AgeDetector/_internal/_tcl_data/tzdata/US/Aleutian | 0.2 KB | Project file.</w:t>
      </w:r>
    </w:p>
    <w:p>
      <w:r>
        <w:t>dist/AgeDetector/_internal/_tcl_data/tzdata/US/Arizona | 0.2 KB | Project file.</w:t>
      </w:r>
    </w:p>
    <w:p>
      <w:r>
        <w:t>dist/AgeDetector/_internal/_tcl_data/tzdata/US/Central | 0.2 KB | Project file.</w:t>
      </w:r>
    </w:p>
    <w:p>
      <w:r>
        <w:t>dist/AgeDetector/_internal/_tcl_data/tzdata/US/East-Indiana | 0.2 KB | Project file.</w:t>
      </w:r>
    </w:p>
    <w:p>
      <w:r>
        <w:t>dist/AgeDetector/_internal/_tcl_data/tzdata/US/Eastern | 0.2 KB | Project file.</w:t>
      </w:r>
    </w:p>
    <w:p>
      <w:r>
        <w:t>dist/AgeDetector/_internal/_tcl_data/tzdata/US/Hawaii | 0.2 KB | Project file.</w:t>
      </w:r>
    </w:p>
    <w:p>
      <w:r>
        <w:t>dist/AgeDetector/_internal/_tcl_data/tzdata/US/Indiana-Starke | 0.2 KB | Project file.</w:t>
      </w:r>
    </w:p>
    <w:p>
      <w:r>
        <w:t>dist/AgeDetector/_internal/_tcl_data/tzdata/US/Michigan | 0.2 KB | Project file.</w:t>
      </w:r>
    </w:p>
    <w:p>
      <w:r>
        <w:t>dist/AgeDetector/_internal/_tcl_data/tzdata/US/Mountain | 0.2 KB | Project file.</w:t>
      </w:r>
    </w:p>
    <w:p>
      <w:r>
        <w:t>dist/AgeDetector/_internal/_tcl_data/tzdata/US/Pacific | 0.2 KB | Project file.</w:t>
      </w:r>
    </w:p>
    <w:p>
      <w:r>
        <w:t>dist/AgeDetector/_internal/_tcl_data/tzdata/US/Samoa | 0.2 KB | Project file.</w:t>
      </w:r>
    </w:p>
    <w:p>
      <w:r>
        <w:t>dist/AgeDetector/_internal/_tk_data/bgerror.tcl | 8.6 KB | Project file.</w:t>
      </w:r>
    </w:p>
    <w:p>
      <w:r>
        <w:t>dist/AgeDetector/_internal/_tk_data/button.tcl | 21.1 KB | Project file.</w:t>
      </w:r>
    </w:p>
    <w:p>
      <w:r>
        <w:t>dist/AgeDetector/_internal/_tk_data/choosedir.tcl | 9.7 KB | Project file.</w:t>
      </w:r>
    </w:p>
    <w:p>
      <w:r>
        <w:t>dist/AgeDetector/_internal/_tk_data/clrpick.tcl | 21.6 KB | Project file.</w:t>
      </w:r>
    </w:p>
    <w:p>
      <w:r>
        <w:t>dist/AgeDetector/_internal/_tk_data/comdlg.tcl | 8.5 KB | Project file.</w:t>
      </w:r>
    </w:p>
    <w:p>
      <w:r>
        <w:t>dist/AgeDetector/_internal/_tk_data/console.tcl | 32.6 KB | Project file.</w:t>
      </w:r>
    </w:p>
    <w:p>
      <w:r>
        <w:t>dist/AgeDetector/_internal/_tk_data/dialog.tcl | 5.8 KB | Project file.</w:t>
      </w:r>
    </w:p>
    <w:p>
      <w:r>
        <w:t>dist/AgeDetector/_internal/_tk_data/entry.tcl | 18.0 KB | Project file.</w:t>
      </w:r>
    </w:p>
    <w:p>
      <w:r>
        <w:t>dist/AgeDetector/_internal/_tk_data/focus.tcl | 4.9 KB | Project file.</w:t>
      </w:r>
    </w:p>
    <w:p>
      <w:r>
        <w:t>dist/AgeDetector/_internal/_tk_data/fontchooser.tcl | 17.8 KB | Project file.</w:t>
      </w:r>
    </w:p>
    <w:p>
      <w:r>
        <w:t>dist/AgeDetector/_internal/_tk_data/iconlist.tcl | 17.2 KB | Project file.</w:t>
      </w:r>
    </w:p>
    <w:p>
      <w:r>
        <w:t>dist/AgeDetector/_internal/_tk_data/icons.tcl | 10.8 KB | Project file.</w:t>
      </w:r>
    </w:p>
    <w:p>
      <w:r>
        <w:t>dist/AgeDetector/_internal/_tk_data/license.terms | 2.3 KB | Project file.</w:t>
      </w:r>
    </w:p>
    <w:p>
      <w:r>
        <w:t>dist/AgeDetector/_internal/_tk_data/listbox.tcl | 14.9 KB | Project file.</w:t>
      </w:r>
    </w:p>
    <w:p>
      <w:r>
        <w:t>dist/AgeDetector/_internal/_tk_data/megawidget.tcl | 9.6 KB | Project file.</w:t>
      </w:r>
    </w:p>
    <w:p>
      <w:r>
        <w:t>dist/AgeDetector/_internal/_tk_data/menu.tcl | 38.9 KB | Project file.</w:t>
      </w:r>
    </w:p>
    <w:p>
      <w:r>
        <w:t>dist/AgeDetector/_internal/_tk_data/mkpsenc.tcl | 30.1 KB | Project file.</w:t>
      </w:r>
    </w:p>
    <w:p>
      <w:r>
        <w:t>dist/AgeDetector/_internal/_tk_data/msgbox.tcl | 16.4 KB | Project file.</w:t>
      </w:r>
    </w:p>
    <w:p>
      <w:r>
        <w:t>dist/AgeDetector/_internal/_tk_data/obsolete.tcl | 5.6 KB | Project file.</w:t>
      </w:r>
    </w:p>
    <w:p>
      <w:r>
        <w:t>dist/AgeDetector/_internal/_tk_data/optMenu.tcl | 1.6 KB | Project file.</w:t>
      </w:r>
    </w:p>
    <w:p>
      <w:r>
        <w:t>dist/AgeDetector/_internal/_tk_data/palette.tcl | 8.2 KB | Project file.</w:t>
      </w:r>
    </w:p>
    <w:p>
      <w:r>
        <w:t>dist/AgeDetector/_internal/_tk_data/panedwindow.tcl | 5.2 KB | Project file.</w:t>
      </w:r>
    </w:p>
    <w:p>
      <w:r>
        <w:t>dist/AgeDetector/_internal/_tk_data/pkgIndex.tcl | 0.4 KB | Project file.</w:t>
      </w:r>
    </w:p>
    <w:p>
      <w:r>
        <w:t>dist/AgeDetector/_internal/_tk_data/safetk.tcl | 7.5 KB | Project file.</w:t>
      </w:r>
    </w:p>
    <w:p>
      <w:r>
        <w:t>dist/AgeDetector/_internal/_tk_data/scale.tcl | 8.5 KB | Project file.</w:t>
      </w:r>
    </w:p>
    <w:p>
      <w:r>
        <w:t>dist/AgeDetector/_internal/_tk_data/scrlbar.tcl | 12.9 KB | Project file.</w:t>
      </w:r>
    </w:p>
    <w:p>
      <w:r>
        <w:t>dist/AgeDetector/_internal/_tk_data/spinbox.tcl | 16.2 KB | Project file.</w:t>
      </w:r>
    </w:p>
    <w:p>
      <w:r>
        <w:t>dist/AgeDetector/_internal/_tk_data/tclIndex | 20.0 KB | Project file.</w:t>
      </w:r>
    </w:p>
    <w:p>
      <w:r>
        <w:t>dist/AgeDetector/_internal/_tk_data/tearoff.tcl | 5.2 KB | Project file.</w:t>
      </w:r>
    </w:p>
    <w:p>
      <w:r>
        <w:t>dist/AgeDetector/_internal/_tk_data/text.tcl | 34.1 KB | Project file.</w:t>
      </w:r>
    </w:p>
    <w:p>
      <w:r>
        <w:t>dist/AgeDetector/_internal/_tk_data/tk.tcl | 23.5 KB | Project file.</w:t>
      </w:r>
    </w:p>
    <w:p>
      <w:r>
        <w:t>dist/AgeDetector/_internal/_tk_data/tkfbox.tcl | 38.6 KB | Project file.</w:t>
      </w:r>
    </w:p>
    <w:p>
      <w:r>
        <w:t>dist/AgeDetector/_internal/_tk_data/unsupported.tcl | 10.3 KB | Project file.</w:t>
      </w:r>
    </w:p>
    <w:p>
      <w:r>
        <w:t>dist/AgeDetector/_internal/_tk_data/xmfbox.tcl | 26.4 KB | Project file.</w:t>
      </w:r>
    </w:p>
    <w:p>
      <w:r>
        <w:t>dist/AgeDetector/_internal/_tk_data/images/README | 0.3 KB | Project file.</w:t>
      </w:r>
    </w:p>
    <w:p>
      <w:r>
        <w:t>dist/AgeDetector/_internal/_tk_data/images/logo.eps | 34.2 KB | Project file.</w:t>
      </w:r>
    </w:p>
    <w:p>
      <w:r>
        <w:t>dist/AgeDetector/_internal/_tk_data/images/logo100.gif | 2.3 KB | Project file.</w:t>
      </w:r>
    </w:p>
    <w:p>
      <w:r>
        <w:t>dist/AgeDetector/_internal/_tk_data/images/logo64.gif | 1.6 KB | Project file.</w:t>
      </w:r>
    </w:p>
    <w:p>
      <w:r>
        <w:t>dist/AgeDetector/_internal/_tk_data/images/logoLarge.gif | 10.7 KB | Project file.</w:t>
      </w:r>
    </w:p>
    <w:p>
      <w:r>
        <w:t>dist/AgeDetector/_internal/_tk_data/images/logoMed.gif | 3.8 KB | Project file.</w:t>
      </w:r>
    </w:p>
    <w:p>
      <w:r>
        <w:t>dist/AgeDetector/_internal/_tk_data/images/pwrdLogo.eps | 29.0 KB | Project file.</w:t>
      </w:r>
    </w:p>
    <w:p>
      <w:r>
        <w:t>dist/AgeDetector/_internal/_tk_data/images/pwrdLogo100.gif | 1.6 KB | Project file.</w:t>
      </w:r>
    </w:p>
    <w:p>
      <w:r>
        <w:t>dist/AgeDetector/_internal/_tk_data/images/pwrdLogo150.gif | 2.4 KB | Project file.</w:t>
      </w:r>
    </w:p>
    <w:p>
      <w:r>
        <w:t>dist/AgeDetector/_internal/_tk_data/images/pwrdLogo175.gif | 2.9 KB | Project file.</w:t>
      </w:r>
    </w:p>
    <w:p>
      <w:r>
        <w:t>dist/AgeDetector/_internal/_tk_data/images/pwrdLogo200.gif | 3.4 KB | Project file.</w:t>
      </w:r>
    </w:p>
    <w:p>
      <w:r>
        <w:t>dist/AgeDetector/_internal/_tk_data/images/pwrdLogo75.gif | 1.1 KB | Project file.</w:t>
      </w:r>
    </w:p>
    <w:p>
      <w:r>
        <w:t>dist/AgeDetector/_internal/_tk_data/images/tai-ku.gif | 5.3 KB | Project file.</w:t>
      </w:r>
    </w:p>
    <w:p>
      <w:r>
        <w:t>dist/AgeDetector/_internal/_tk_data/msgs/cs.msg | 4.1 KB | Project file.</w:t>
      </w:r>
    </w:p>
    <w:p>
      <w:r>
        <w:t>dist/AgeDetector/_internal/_tk_data/msgs/da.msg | 3.9 KB | Project file.</w:t>
      </w:r>
    </w:p>
    <w:p>
      <w:r>
        <w:t>dist/AgeDetector/_internal/_tk_data/msgs/de.msg | 4.8 KB | Project file.</w:t>
      </w:r>
    </w:p>
    <w:p>
      <w:r>
        <w:t>dist/AgeDetector/_internal/_tk_data/msgs/el.msg | 8.6 KB | Project file.</w:t>
      </w:r>
    </w:p>
    <w:p>
      <w:r>
        <w:t>dist/AgeDetector/_internal/_tk_data/msgs/en.msg | 3.3 KB | Project file.</w:t>
      </w:r>
    </w:p>
    <w:p>
      <w:r>
        <w:t>dist/AgeDetector/_internal/_tk_data/msgs/en_gb.msg | 0.1 KB | Project file.</w:t>
      </w:r>
    </w:p>
    <w:p>
      <w:r>
        <w:t>dist/AgeDetector/_internal/_tk_data/msgs/eo.msg | 3.9 KB | Project file.</w:t>
      </w:r>
    </w:p>
    <w:p>
      <w:r>
        <w:t>dist/AgeDetector/_internal/_tk_data/msgs/es.msg | 3.9 KB | Project file.</w:t>
      </w:r>
    </w:p>
    <w:p>
      <w:r>
        <w:t>dist/AgeDetector/_internal/_tk_data/msgs/fi.msg | 4.6 KB | Project file.</w:t>
      </w:r>
    </w:p>
    <w:p>
      <w:r>
        <w:t>dist/AgeDetector/_internal/_tk_data/msgs/fr.msg | 3.8 KB | Project file.</w:t>
      </w:r>
    </w:p>
    <w:p>
      <w:r>
        <w:t>dist/AgeDetector/_internal/_tk_data/msgs/hu.msg | 4.6 KB | Project file.</w:t>
      </w:r>
    </w:p>
    <w:p>
      <w:r>
        <w:t>dist/AgeDetector/_internal/_tk_data/msgs/it.msg | 3.7 KB | Project file.</w:t>
      </w:r>
    </w:p>
    <w:p>
      <w:r>
        <w:t>dist/AgeDetector/_internal/_tk_data/msgs/nl.msg | 4.5 KB | Project file.</w:t>
      </w:r>
    </w:p>
    <w:p>
      <w:r>
        <w:t>dist/AgeDetector/_internal/_tk_data/msgs/pl.msg | 4.8 KB | Project file.</w:t>
      </w:r>
    </w:p>
    <w:p>
      <w:r>
        <w:t>dist/AgeDetector/_internal/_tk_data/msgs/pt.msg | 3.9 KB | Project file.</w:t>
      </w:r>
    </w:p>
    <w:p>
      <w:r>
        <w:t>dist/AgeDetector/_internal/_tk_data/msgs/ru.msg | 8.4 KB | Project file.</w:t>
      </w:r>
    </w:p>
    <w:p>
      <w:r>
        <w:t>dist/AgeDetector/_internal/_tk_data/msgs/sv.msg | 3.8 KB | Project file.</w:t>
      </w:r>
    </w:p>
    <w:p>
      <w:r>
        <w:t>dist/AgeDetector/_internal/_tk_data/msgs/zh_cn.msg | 4.8 KB | Project file.</w:t>
      </w:r>
    </w:p>
    <w:p>
      <w:r>
        <w:t>dist/AgeDetector/_internal/_tk_data/ttk/altTheme.tcl | 3.6 KB | Project file.</w:t>
      </w:r>
    </w:p>
    <w:p>
      <w:r>
        <w:t>dist/AgeDetector/_internal/_tk_data/ttk/aquaTheme.tcl | 3.7 KB | Project file.</w:t>
      </w:r>
    </w:p>
    <w:p>
      <w:r>
        <w:t>dist/AgeDetector/_internal/_tk_data/ttk/button.tcl | 2.9 KB | Project file.</w:t>
      </w:r>
    </w:p>
    <w:p>
      <w:r>
        <w:t>dist/AgeDetector/_internal/_tk_data/ttk/clamTheme.tcl | 4.7 KB | Project file.</w:t>
      </w:r>
    </w:p>
    <w:p>
      <w:r>
        <w:t>dist/AgeDetector/_internal/_tk_data/ttk/classicTheme.tcl | 3.8 KB | Project file.</w:t>
      </w:r>
    </w:p>
    <w:p>
      <w:r>
        <w:t>dist/AgeDetector/_internal/_tk_data/ttk/combobox.tcl | 12.4 KB | Project file.</w:t>
      </w:r>
    </w:p>
    <w:p>
      <w:r>
        <w:t>dist/AgeDetector/_internal/_tk_data/ttk/cursors.tcl | 4.6 KB | Project file.</w:t>
      </w:r>
    </w:p>
    <w:p>
      <w:r>
        <w:t>dist/AgeDetector/_internal/_tk_data/ttk/defaults.tcl | 4.4 KB | Project file.</w:t>
      </w:r>
    </w:p>
    <w:p>
      <w:r>
        <w:t>dist/AgeDetector/_internal/_tk_data/ttk/entry.tcl | 17.2 KB | Project file.</w:t>
      </w:r>
    </w:p>
    <w:p>
      <w:r>
        <w:t>dist/AgeDetector/_internal/_tk_data/ttk/fonts.tcl | 5.6 KB | Project file.</w:t>
      </w:r>
    </w:p>
    <w:p>
      <w:r>
        <w:t>dist/AgeDetector/_internal/_tk_data/ttk/menubutton.tcl | 6.3 KB | Project file.</w:t>
      </w:r>
    </w:p>
    <w:p>
      <w:r>
        <w:t>dist/AgeDetector/_internal/_tk_data/ttk/notebook.tcl | 5.7 KB | Project file.</w:t>
      </w:r>
    </w:p>
    <w:p>
      <w:r>
        <w:t>dist/AgeDetector/_internal/_tk_data/ttk/panedwindow.tcl | 2.2 KB | Project file.</w:t>
      </w:r>
    </w:p>
    <w:p>
      <w:r>
        <w:t>dist/AgeDetector/_internal/_tk_data/ttk/progress.tcl | 1.1 KB | Project file.</w:t>
      </w:r>
    </w:p>
    <w:p>
      <w:r>
        <w:t>dist/AgeDetector/_internal/_tk_data/ttk/scale.tcl | 2.7 KB | Project file.</w:t>
      </w:r>
    </w:p>
    <w:p>
      <w:r>
        <w:t>dist/AgeDetector/_internal/_tk_data/ttk/scrollbar.tcl | 3.2 KB | Project file.</w:t>
      </w:r>
    </w:p>
    <w:p>
      <w:r>
        <w:t>dist/AgeDetector/_internal/_tk_data/ttk/sizegrip.tcl | 2.4 KB | Project file.</w:t>
      </w:r>
    </w:p>
    <w:p>
      <w:r>
        <w:t>dist/AgeDetector/_internal/_tk_data/ttk/spinbox.tcl | 4.9 KB | Project file.</w:t>
      </w:r>
    </w:p>
    <w:p>
      <w:r>
        <w:t>dist/AgeDetector/_internal/_tk_data/ttk/treeview.tcl | 9.9 KB | Project file.</w:t>
      </w:r>
    </w:p>
    <w:p>
      <w:r>
        <w:t>dist/AgeDetector/_internal/_tk_data/ttk/ttk.tcl | 4.9 KB | Project file.</w:t>
      </w:r>
    </w:p>
    <w:p>
      <w:r>
        <w:t>dist/AgeDetector/_internal/_tk_data/ttk/utils.tcl | 8.4 KB | Project file.</w:t>
      </w:r>
    </w:p>
    <w:p>
      <w:r>
        <w:t>dist/AgeDetector/_internal/_tk_data/ttk/vistaTheme.tcl | 9.5 KB | Project file.</w:t>
      </w:r>
    </w:p>
    <w:p>
      <w:r>
        <w:t>dist/AgeDetector/_internal/_tk_data/ttk/winTheme.tcl | 2.8 KB | Project file.</w:t>
      </w:r>
    </w:p>
    <w:p>
      <w:r>
        <w:t>dist/AgeDetector/_internal/_tk_data/ttk/xpTheme.tcl | 2.1 KB | Project file.</w:t>
      </w:r>
    </w:p>
    <w:p>
      <w:r>
        <w:t>dist/AgeDetector/_internal/charset_normalizer/md.cp312-win_amd64.pyd | 10.5 KB | Project file.</w:t>
      </w:r>
    </w:p>
    <w:p>
      <w:r>
        <w:t>dist/AgeDetector/_internal/charset_normalizer/md__mypyc.cp312-win_amd64.pyd | 120.0 KB | Project file.</w:t>
      </w:r>
    </w:p>
    <w:p>
      <w:r>
        <w:t>dist/AgeDetector/_internal/cv2/__init__.py | 6.6 KB | Python source file used by application runtime or build pipeline.</w:t>
      </w:r>
    </w:p>
    <w:p>
      <w:r>
        <w:t>dist/AgeDetector/_internal/cv2/config-3.py | 0.7 KB | Python source file used by application runtime or build pipeline.</w:t>
      </w:r>
    </w:p>
    <w:p>
      <w:r>
        <w:t>dist/AgeDetector/_internal/cv2/config.py | 0.1 KB | Python source file used by application runtime or build pipeline.</w:t>
      </w:r>
    </w:p>
    <w:p>
      <w:r>
        <w:t>dist/AgeDetector/_internal/cv2/cv2.pyd | 73065.5 KB | Project file.</w:t>
      </w:r>
    </w:p>
    <w:p>
      <w:r>
        <w:t>dist/AgeDetector/_internal/cv2/load_config_py3.py | 0.2 KB | Python source file used by application runtime or build pipeline.</w:t>
      </w:r>
    </w:p>
    <w:p>
      <w:r>
        <w:t>dist/AgeDetector/_internal/cv2/opencv_videoio_ffmpeg4130_64.dll | 27908.5 KB | Project file.</w:t>
      </w:r>
    </w:p>
    <w:p>
      <w:r>
        <w:t>dist/AgeDetector/_internal/cv2/version.py | 0.1 KB | Python source file used by application runtime or build pipeline.</w:t>
      </w:r>
    </w:p>
    <w:p>
      <w:r>
        <w:t>dist/AgeDetector/_internal/cv2/data/__init__.py | 0.1 KB | Python source file used by application runtime or build pipeline.</w:t>
      </w:r>
    </w:p>
    <w:p>
      <w:r>
        <w:t>dist/AgeDetector/_internal/cv2/gapi/__init__.py | 10.4 KB | Python source file used by application runtime or build pipeline.</w:t>
      </w:r>
    </w:p>
    <w:p>
      <w:r>
        <w:t>dist/AgeDetector/_internal/cv2/mat_wrapper/__init__.py | 1.1 KB | Python source file used by application runtime or build pipeline.</w:t>
      </w:r>
    </w:p>
    <w:p>
      <w:r>
        <w:t>dist/AgeDetector/_internal/cv2/misc/__init__.py | 0.0 KB | Python source file used by application runtime or build pipeline.</w:t>
      </w:r>
    </w:p>
    <w:p>
      <w:r>
        <w:t>dist/AgeDetector/_internal/cv2/misc/version.py | 0.1 KB | Python source file used by application runtime or build pipeline.</w:t>
      </w:r>
    </w:p>
    <w:p>
      <w:r>
        <w:t>dist/AgeDetector/_internal/cv2/typing/__init__.py | 5.4 KB | Python source file used by application runtime or build pipeline.</w:t>
      </w:r>
    </w:p>
    <w:p>
      <w:r>
        <w:t>dist/AgeDetector/_internal/cv2/utils/__init__.py | 0.3 KB | Python source file used by application runtime or build pipeline.</w:t>
      </w:r>
    </w:p>
    <w:p>
      <w:r>
        <w:t>dist/AgeDetector/_internal/numpy/_core/_multiarray_tests.cp312-win_amd64.pyd | 62.5 KB | Project file.</w:t>
      </w:r>
    </w:p>
    <w:p>
      <w:r>
        <w:t>dist/AgeDetector/_internal/numpy/_core/_multiarray_umath.cp312-win_amd64.pyd | 4062.0 KB | Project file.</w:t>
      </w:r>
    </w:p>
    <w:p>
      <w:r>
        <w:t>dist/AgeDetector/_internal/numpy/fft/_pocketfft_umath.cp312-win_amd64.pyd | 272.5 KB | Project file.</w:t>
      </w:r>
    </w:p>
    <w:p>
      <w:r>
        <w:t>dist/AgeDetector/_internal/numpy/linalg/_umath_linalg.cp312-win_amd64.pyd | 105.5 KB | Project file.</w:t>
      </w:r>
    </w:p>
    <w:p>
      <w:r>
        <w:t>dist/AgeDetector/_internal/numpy/random/_bounded_integers.cp312-win_amd64.pyd | 221.0 KB | Project file.</w:t>
      </w:r>
    </w:p>
    <w:p>
      <w:r>
        <w:t>dist/AgeDetector/_internal/numpy/random/_common.cp312-win_amd64.pyd | 164.0 KB | Project file.</w:t>
      </w:r>
    </w:p>
    <w:p>
      <w:r>
        <w:t>dist/AgeDetector/_internal/numpy/random/_generator.cp312-win_amd64.pyd | 730.5 KB | Project file.</w:t>
      </w:r>
    </w:p>
    <w:p>
      <w:r>
        <w:t>dist/AgeDetector/_internal/numpy/random/_mt19937.cp312-win_amd64.pyd | 87.0 KB | Project file.</w:t>
      </w:r>
    </w:p>
    <w:p>
      <w:r>
        <w:t>dist/AgeDetector/_internal/numpy/random/_pcg64.cp312-win_amd64.pyd | 94.5 KB | Project file.</w:t>
      </w:r>
    </w:p>
    <w:p>
      <w:r>
        <w:t>dist/AgeDetector/_internal/numpy/random/_philox.cp312-win_amd64.pyd | 80.0 KB | Project file.</w:t>
      </w:r>
    </w:p>
    <w:p>
      <w:r>
        <w:t>dist/AgeDetector/_internal/numpy/random/_sfc64.cp312-win_amd64.pyd | 61.0 KB | Project file.</w:t>
      </w:r>
    </w:p>
    <w:p>
      <w:r>
        <w:t>dist/AgeDetector/_internal/numpy/random/bit_generator.cp312-win_amd64.pyd | 168.0 KB | Project file.</w:t>
      </w:r>
    </w:p>
    <w:p>
      <w:r>
        <w:t>dist/AgeDetector/_internal/numpy/random/mtrand.cp312-win_amd64.pyd | 618.5 KB | Project file.</w:t>
      </w:r>
    </w:p>
    <w:p>
      <w:r>
        <w:t>dist/AgeDetector/_internal/numpy.libs/libscipy_openblas64_-c16e4918366c6bc1f1cd71e28ca36fc0.dll | 19794.5 KB | Project file.</w:t>
      </w:r>
    </w:p>
    <w:p>
      <w:r>
        <w:t>dist/AgeDetector/_internal/numpy.libs/msvcp140-23ebcc0b37c8e3d074511f362feac48b.dll | 604.2 KB | Project file.</w:t>
      </w:r>
    </w:p>
    <w:p>
      <w:r>
        <w:t>dist/AgeDetector/_internal/psutil/_psutil_windows.pyd | 65.5 KB | Project file.</w:t>
      </w:r>
    </w:p>
    <w:p>
      <w:r>
        <w:t>dist/AgeDetector/_internal/pywin32_system32/pywintypes312.dll | 131.5 KB | Project file.</w:t>
      </w:r>
    </w:p>
    <w:p>
      <w:r>
        <w:t>dist/AgeDetector/_internal/tcl8/8.4/platform-1.0.19.tm | 11.4 KB | Project file.</w:t>
      </w:r>
    </w:p>
    <w:p>
      <w:r>
        <w:t>dist/AgeDetector/_internal/tcl8/8.4/platform/shell-1.1.4.tm | 6.1 KB | Project file.</w:t>
      </w:r>
    </w:p>
    <w:p>
      <w:r>
        <w:t>dist/AgeDetector/_internal/tcl8/8.5/msgcat-1.6.1.tm | 34.3 KB | Project file.</w:t>
      </w:r>
    </w:p>
    <w:p>
      <w:r>
        <w:t>dist/AgeDetector/_internal/tcl8/8.5/tcltest-2.5.5.tm | 105.2 KB | Project file.</w:t>
      </w:r>
    </w:p>
    <w:p>
      <w:r>
        <w:t>dist/AgeDetector/_internal/tcl8/8.6/http-2.9.8.tm | 115.6 KB | Project file.</w:t>
      </w:r>
    </w:p>
    <w:p>
      <w:r>
        <w:t>dist/AgeDetector/_internal/win32/win32pdh.pyd | 34.0 KB | Project file.</w:t>
      </w:r>
    </w:p>
    <w:p>
      <w:r>
        <w:t>dist/AgeDetector/_internal/yaml/_yaml.cp312-win_amd64.pyd | 257.5 KB | Project file.</w:t>
      </w:r>
    </w:p>
    <w:p>
      <w:r>
        <w:t>samples/41b1Hd9lifDHejJEF8vCypd5g0-iHbTqQHXp7LP986ieCQgC7B4ZKWt18x1uqnCTesh7KYZF.jpg | 179.2 KB | Image or icon asset.</w:t>
      </w:r>
    </w:p>
    <w:p>
      <w:r>
        <w:t>samples/Md69blKlBGJsneBbBl9FJE5_-29kNizrVoa0hpePB3cJ-7HduM25_kXAfNx-CHZQwV4DnCamnEjmZ18YtBihp3-T.jpg | 199.3 KB | Image or icon asset.</w:t>
      </w:r>
    </w:p>
    <w:p>
      <w:r>
        <w:t>samples/Q_E9NgbFUsBExykpghQ2ygrKebkQRTU9zM-3TjxAgCfcxKkQuS6xSvg0vhHkw7Pzgwm6UG7CFweoMy4iRvSbRbpJ.jpg | 733.0 KB | Image or icon asset.</w:t>
      </w:r>
    </w:p>
    <w:p>
      <w:r>
        <w:t>samples/doKZY444DYh3lk7bBoYj-NAlRSzTlKVlaZ5N_HkDAGA3cnGDSqbFV7_E936s3ojM4Xj8hX5qjokQFoQasTXRnrAu.jpg | 1626.5 KB | Image or icon asset.</w:t>
      </w:r>
    </w:p>
    <w:p>
      <w:r>
        <w:t>samples/emFiSJDcNcnujG7ZAHVDRTWgVmEdbxa0R4vccRZlq6kodW-rH04lwXNHC-3un4z4iKrGd4VT.jpg | 219.8 KB | Image or icon asset.</w:t>
      </w:r>
    </w:p>
    <w:p>
      <w:r>
        <w:t>samples/j6e9JOFNKU8npw5ydPEb7LI0vC7fmxpNxISC7kFk7hKBRfmt3mKNIa6_ge6ytyfxwMzmWkuoKT_TULq4RlVk8wGJ.jpg | 75.2 KB | Image or icon asset.</w:t>
      </w:r>
    </w:p>
    <w:p>
      <w:r>
        <w:t>samples/j7_lSdsMihyjsMgTKxaypC0gs5gIdcuW4MX02rb93rEB7nfffzAPANapy4thTwNvQtpiFs7H0tyPZx9XKf3M9uG6.jpg | 130.6 KB | Image or icon asset.</w:t>
      </w:r>
    </w:p>
    <w:p>
      <w:r>
        <w:t>samples/kid1.jpg | 115.1 KB | Image or icon asset.</w:t>
      </w:r>
    </w:p>
    <w:p>
      <w:r>
        <w:t>samples/male1.jpg | 72.2 KB | Image or icon asset.</w:t>
      </w:r>
    </w:p>
    <w:p>
      <w:r>
        <w:t>samples/male2.jpg | 46.7 KB | Image or icon asset.</w:t>
      </w:r>
    </w:p>
    <w:p>
      <w:r>
        <w:t>samples/photo_2026-01-30_23-58-54.jpg | 30.6 KB | Image or icon asset.</w:t>
      </w:r>
    </w:p>
    <w:p>
      <w:r>
        <w:t>samples/photo_2026-03-08_18-15-09.jpg | 130.6 KB | Image or icon asset.</w:t>
      </w:r>
    </w:p>
    <w:p>
      <w:r>
        <w:t>samples/photo_2026-04-18_18-52-05.jpg | 60.2 KB | Image or icon asset.</w:t>
      </w:r>
    </w:p>
    <w:p>
      <w:r>
        <w:t>samples/photo_2026-04-18_18-56-07.jpg | 21.6 KB | Image or icon asset.</w:t>
      </w:r>
    </w:p>
    <w:p>
      <w:r>
        <w:t>samples/photo_2026-04-19_13-14-28.jpg | 627.4 KB | Image or icon asset.</w:t>
      </w:r>
    </w:p>
    <w:p>
      <w:r>
        <w:t>samples/woman1.jpg | 253.8 KB | Image or icon asset.</w:t>
      </w:r>
    </w:p>
    <w:p>
      <w:r>
        <w:t>src/__init__.py | 0.0 KB | Python source file used by application runtime or build pipeline.</w:t>
      </w:r>
    </w:p>
    <w:p>
      <w:r>
        <w:t>src/analyzer.py | 12.3 KB | Core computer vision module. Detects faces, removes duplicate boxes, runs age model, and draws age-range labels on image.</w:t>
      </w:r>
    </w:p>
    <w:p>
      <w:r>
        <w:t>src/ui.py | 6.5 KB | Tkinter user interface layer. Handles file selection, background processing thread, result rendering, and status/footer messages.</w:t>
      </w:r>
    </w:p>
    <w:p>
      <w:r>
        <w:t>src/__pycache__/__init__.cpython-312.pyc | 0.2 KB | Project file.</w:t>
      </w:r>
    </w:p>
    <w:p>
      <w:r>
        <w:t>src/__pycache__/analyzer.cpython-312.pyc | 17.0 KB | Project file.</w:t>
      </w:r>
    </w:p>
    <w:p>
      <w:r>
        <w:t>src/__pycache__/ui.cpython-312.pyc | 11.7 KB | Project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